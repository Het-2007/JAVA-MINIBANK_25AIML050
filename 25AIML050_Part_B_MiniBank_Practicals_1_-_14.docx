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1285C" w14:textId="77777777" w:rsidR="007C6CE3" w:rsidRDefault="007724D8">
      <w:pPr>
        <w:pStyle w:val="Title"/>
        <w:jc w:val="center"/>
      </w:pPr>
      <w:r>
        <w:t>Practical 1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6FD4EAEB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86220B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1E01F1BD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451B00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29C2EA" w14:textId="77777777" w:rsidR="007C6CE3" w:rsidRDefault="007724D8">
            <w:pPr>
              <w:spacing w:line="240" w:lineRule="auto"/>
            </w:pPr>
            <w:r>
              <w:t>1. Set up your environment: open the project in GitHub Codespaces (or install JDK 17+ and</w:t>
            </w:r>
          </w:p>
          <w:p w14:paraId="412764C6" w14:textId="77777777" w:rsidR="007C6CE3" w:rsidRDefault="007724D8">
            <w:pPr>
              <w:spacing w:line="240" w:lineRule="auto"/>
            </w:pPr>
            <w:r>
              <w:t>an IDE locally), and create a private GitHub repository named oop-minibank-&lt;rollno&gt;;</w:t>
            </w:r>
          </w:p>
          <w:p w14:paraId="1F51CAA3" w14:textId="77777777" w:rsidR="007C6CE3" w:rsidRDefault="007724D8">
            <w:pPr>
              <w:spacing w:line="240" w:lineRule="auto"/>
            </w:pPr>
            <w:r>
              <w:t>add the faculty as a collaborator.</w:t>
            </w:r>
          </w:p>
          <w:p w14:paraId="1FD7865D" w14:textId="77777777" w:rsidR="007C6CE3" w:rsidRDefault="007724D8">
            <w:pPr>
              <w:spacing w:line="240" w:lineRule="auto"/>
            </w:pPr>
            <w:r>
              <w:t>2. Create a public class named MiniBank that contains the main method.</w:t>
            </w:r>
          </w:p>
          <w:p w14:paraId="2A4A6BA3" w14:textId="77777777" w:rsidR="007C6CE3" w:rsidRDefault="007724D8">
            <w:pPr>
              <w:spacing w:line="240" w:lineRule="auto"/>
            </w:pPr>
            <w:r>
              <w:t>3. Define a record named BankInfo with two String fields, name and branch (a record is a</w:t>
            </w:r>
          </w:p>
          <w:p w14:paraId="04101B7E" w14:textId="77777777" w:rsidR="007C6CE3" w:rsidRDefault="007724D8">
            <w:pPr>
              <w:spacing w:line="240" w:lineRule="auto"/>
            </w:pPr>
            <w:r>
              <w:t>short, read-only class; Java auto-generates its constructor and field accessors). Print one</w:t>
            </w:r>
          </w:p>
          <w:p w14:paraId="78FB6AFD" w14:textId="77777777" w:rsidR="007C6CE3" w:rsidRDefault="007724D8">
            <w:pPr>
              <w:spacing w:line="240" w:lineRule="auto"/>
            </w:pPr>
            <w:r>
              <w:t>BankInfo object as the application header.</w:t>
            </w:r>
          </w:p>
          <w:p w14:paraId="60447148" w14:textId="77777777" w:rsidR="007C6CE3" w:rsidRDefault="007724D8">
            <w:pPr>
              <w:spacing w:line="240" w:lineRule="auto"/>
            </w:pPr>
            <w:r>
              <w:t>4. Define an enum named MenuOption with the constants OPEN_ACCOUNT, DEPOSIT,</w:t>
            </w:r>
          </w:p>
          <w:p w14:paraId="3CBABD49" w14:textId="77777777" w:rsidR="007C6CE3" w:rsidRDefault="007724D8">
            <w:pPr>
              <w:spacing w:line="240" w:lineRule="auto"/>
            </w:pPr>
            <w:r>
              <w:t>WITHDRAW, TRANSFER and EXIT — these are the actions MiniBank will offer.</w:t>
            </w:r>
          </w:p>
          <w:p w14:paraId="62FC6319" w14:textId="77777777" w:rsidR="007C6CE3" w:rsidRDefault="007724D8">
            <w:pPr>
              <w:spacing w:line="240" w:lineRule="auto"/>
            </w:pPr>
            <w:r>
              <w:t>5. Display the numbered menu to the user and read the chosen number with a Scanner.</w:t>
            </w:r>
          </w:p>
          <w:p w14:paraId="07729E29" w14:textId="77777777" w:rsidR="007C6CE3" w:rsidRDefault="007724D8">
            <w:pPr>
              <w:spacing w:line="240" w:lineRule="auto"/>
            </w:pPr>
            <w:r>
              <w:t>6. Use a switch expression on the choice to print a short placeholder for that option (for</w:t>
            </w:r>
          </w:p>
          <w:p w14:paraId="532A49D5" w14:textId="77777777" w:rsidR="007C6CE3" w:rsidRDefault="007724D8">
            <w:pPr>
              <w:spacing w:line="240" w:lineRule="auto"/>
            </w:pPr>
            <w:r>
              <w:t>example, “Deposit — to be implemented in a later lab”). Keep showing the menu in a</w:t>
            </w:r>
          </w:p>
          <w:p w14:paraId="185F6066" w14:textId="77777777" w:rsidR="007C6CE3" w:rsidRDefault="007724D8">
            <w:pPr>
              <w:spacing w:line="240" w:lineRule="auto"/>
            </w:pPr>
            <w:r>
              <w:t>loop until the user selects EXIT, then print a goodbye message.</w:t>
            </w:r>
          </w:p>
        </w:tc>
      </w:tr>
      <w:tr w:rsidR="007C6CE3" w14:paraId="29F573A4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A39A7A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6A2AB6" w14:textId="77777777" w:rsidR="007C6CE3" w:rsidRDefault="007724D8">
            <w:r>
              <w:t>Run this file: MiniBank.java</w:t>
            </w:r>
          </w:p>
        </w:tc>
      </w:tr>
      <w:tr w:rsidR="007C6CE3" w14:paraId="1FC87D3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622728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84F56E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MiniBank.java</w:t>
            </w:r>
          </w:p>
        </w:tc>
      </w:tr>
      <w:tr w:rsidR="007C6CE3" w14:paraId="4E7BF9E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7965CC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433EB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java.util.Scanner;</w:t>
            </w:r>
          </w:p>
          <w:p w14:paraId="3BCACDA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record BankInfo(String name, String branch) {}</w:t>
            </w:r>
          </w:p>
          <w:p w14:paraId="6E3F3B6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enum MenuOption { OPEN_ACCOUNT, DEPOSIT, WITHDRAW, TRANSFER, EXIT }</w:t>
            </w:r>
          </w:p>
          <w:p w14:paraId="0AD7CFA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MiniBank {</w:t>
            </w:r>
          </w:p>
          <w:p w14:paraId="14468B6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715E64F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System.out.println(new BankInfo("MiniBank", "Anand"));</w:t>
            </w:r>
          </w:p>
          <w:p w14:paraId="4D54A90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Scanner sc = new Scanner(System.in);</w:t>
            </w:r>
          </w:p>
          <w:p w14:paraId="43E471A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while (true) {</w:t>
            </w:r>
          </w:p>
          <w:p w14:paraId="2DE8781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System.out.println("1. Open account\n2. Deposit\n3. Withdraw\n4. Transfer\n5. Exit");</w:t>
            </w:r>
          </w:p>
          <w:p w14:paraId="4A54108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int choice;</w:t>
            </w:r>
          </w:p>
          <w:p w14:paraId="160BD74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choice = Integer.parseInt(sc.nextLine()); }</w:t>
            </w:r>
          </w:p>
          <w:p w14:paraId="5F4E816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(NumberFormatException e) { System.out.println("Invalid choice"); continue; }</w:t>
            </w:r>
          </w:p>
          <w:p w14:paraId="61C7389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(choice &lt; 1 || choice &gt; 5) { System.out.println("Invalid choice"); continue; }</w:t>
            </w:r>
          </w:p>
          <w:p w14:paraId="32D3C3F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MenuOption option = MenuOption.values()[choice - 1];</w:t>
            </w:r>
          </w:p>
          <w:p w14:paraId="0111A7E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String message = switch (option) {</w:t>
            </w:r>
          </w:p>
          <w:p w14:paraId="1D634C9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OPEN_ACCOUNT -&gt; "Open account - to be implemented later";</w:t>
            </w:r>
          </w:p>
          <w:p w14:paraId="057D35F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DEPOSIT -&gt; "Deposit - to be implemented later";</w:t>
            </w:r>
          </w:p>
          <w:p w14:paraId="2F8CEBB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WITHDRAW -&gt; "Withdraw - to be implemented later";</w:t>
            </w:r>
          </w:p>
          <w:p w14:paraId="4C3A86A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TRANSFER -&gt; "Transfer - to be implemented later";</w:t>
            </w:r>
          </w:p>
          <w:p w14:paraId="7C4DAB3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EXIT -&gt; "Goodbye";</w:t>
            </w:r>
          </w:p>
          <w:p w14:paraId="4AAD879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};</w:t>
            </w:r>
          </w:p>
          <w:p w14:paraId="7E36767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System.out.println(message);</w:t>
            </w:r>
          </w:p>
          <w:p w14:paraId="0A6B238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(option == MenuOption.EXIT) { break; }</w:t>
            </w:r>
          </w:p>
          <w:p w14:paraId="4B3D939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145389C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3DA730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252E0D8A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2E363C" w14:textId="77777777" w:rsidR="007C6CE3" w:rsidRDefault="007724D8">
            <w:pPr>
              <w:spacing w:line="240" w:lineRule="auto"/>
            </w:pPr>
            <w:r>
              <w:lastRenderedPageBreak/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E35B2F" w14:textId="3C4CD79A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6AF7F035" wp14:editId="44C7031C">
                  <wp:extent cx="5671185" cy="5083175"/>
                  <wp:effectExtent l="0" t="0" r="5715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508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CA3D73" w14:textId="77777777" w:rsidR="007C6CE3" w:rsidRDefault="007C6CE3">
      <w:pPr>
        <w:spacing w:after="100" w:line="60" w:lineRule="exact"/>
      </w:pPr>
    </w:p>
    <w:p w14:paraId="53A44835" w14:textId="77777777" w:rsidR="007C6CE3" w:rsidRDefault="007724D8">
      <w:pPr>
        <w:pStyle w:val="Title"/>
        <w:pageBreakBefore/>
        <w:jc w:val="center"/>
      </w:pPr>
      <w:r>
        <w:lastRenderedPageBreak/>
        <w:t>Practical 2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351E2ECE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72F497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53810EBA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F66887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14FF20" w14:textId="77777777" w:rsidR="007C6CE3" w:rsidRDefault="007724D8">
            <w:pPr>
              <w:spacing w:line="240" w:lineRule="auto"/>
            </w:pPr>
            <w:r>
              <w:t>1. Create a class named Customer with private fields name, email and mobile (all String)</w:t>
            </w:r>
          </w:p>
          <w:p w14:paraId="518C40AC" w14:textId="77777777" w:rsidR="007C6CE3" w:rsidRDefault="007724D8">
            <w:pPr>
              <w:spacing w:line="240" w:lineRule="auto"/>
            </w:pPr>
            <w:r>
              <w:t>and a private final field customerId (String). Use a private static long field</w:t>
            </w:r>
          </w:p>
          <w:p w14:paraId="0C99DC5B" w14:textId="77777777" w:rsidR="007C6CE3" w:rsidRDefault="007724D8">
            <w:pPr>
              <w:spacing w:line="240" w:lineRule="auto"/>
            </w:pPr>
            <w:r>
              <w:t>customerCounter and a private static method generateCustomerId() to create ids such as</w:t>
            </w:r>
          </w:p>
          <w:p w14:paraId="05A748AF" w14:textId="77777777" w:rsidR="007C6CE3" w:rsidRDefault="007724D8">
            <w:pPr>
              <w:spacing w:line="240" w:lineRule="auto"/>
            </w:pPr>
            <w:r>
              <w:t>“CUST101”. Add a constructor and public getter methods.</w:t>
            </w:r>
          </w:p>
          <w:p w14:paraId="7D9C08D5" w14:textId="77777777" w:rsidR="007C6CE3" w:rsidRDefault="007724D8">
            <w:pPr>
              <w:spacing w:line="240" w:lineRule="auto"/>
            </w:pPr>
            <w:r>
              <w:t>2. Create a class named Account with private fields: a final String accountNumber, a String</w:t>
            </w:r>
          </w:p>
          <w:p w14:paraId="660BDA79" w14:textId="77777777" w:rsidR="007C6CE3" w:rsidRDefault="007724D8">
            <w:pPr>
              <w:spacing w:line="240" w:lineRule="auto"/>
            </w:pPr>
            <w:r>
              <w:t>ownerName, a long balance (whole rupees) and a boolean active. Generate</w:t>
            </w:r>
          </w:p>
          <w:p w14:paraId="6FC940FA" w14:textId="77777777" w:rsidR="007C6CE3" w:rsidRDefault="007724D8">
            <w:pPr>
              <w:spacing w:line="240" w:lineRule="auto"/>
            </w:pPr>
            <w:r>
              <w:t>accountNumber with a private static counter (for example “AC0001”).</w:t>
            </w:r>
          </w:p>
          <w:p w14:paraId="16CE9BAD" w14:textId="77777777" w:rsidR="007C6CE3" w:rsidRDefault="007724D8">
            <w:pPr>
              <w:spacing w:line="240" w:lineRule="auto"/>
            </w:pPr>
            <w:r>
              <w:t>3. Add two constructors to Account: one taking ownerName and an opening balance; one</w:t>
            </w:r>
          </w:p>
          <w:p w14:paraId="0F370235" w14:textId="77777777" w:rsidR="007C6CE3" w:rsidRDefault="007724D8">
            <w:pPr>
              <w:spacing w:line="240" w:lineRule="auto"/>
            </w:pPr>
            <w:r>
              <w:t>taking only ownerName that calls the first using this(ownerName, 0).</w:t>
            </w:r>
          </w:p>
          <w:p w14:paraId="4C5C743C" w14:textId="77777777" w:rsidR="007C6CE3" w:rsidRDefault="007724D8">
            <w:pPr>
              <w:spacing w:line="240" w:lineRule="auto"/>
            </w:pPr>
            <w:r>
              <w:t>4. Add a public method deposit(long amount) that adds amount to balance. Add a public</w:t>
            </w:r>
          </w:p>
          <w:p w14:paraId="11E3F87E" w14:textId="77777777" w:rsidR="007C6CE3" w:rsidRDefault="007724D8">
            <w:pPr>
              <w:spacing w:line="240" w:lineRule="auto"/>
            </w:pPr>
            <w:r>
              <w:t>method withdraw(long amount) that subtracts amount and returns true when the balance</w:t>
            </w:r>
          </w:p>
          <w:p w14:paraId="71C0B351" w14:textId="77777777" w:rsidR="007C6CE3" w:rsidRDefault="007724D8">
            <w:pPr>
              <w:spacing w:line="240" w:lineRule="auto"/>
            </w:pPr>
            <w:r>
              <w:t>is sufficient, otherwise returns false without changing the balance. Add getter methods.</w:t>
            </w:r>
          </w:p>
          <w:p w14:paraId="08AC1773" w14:textId="77777777" w:rsidR="007C6CE3" w:rsidRDefault="007724D8">
            <w:pPr>
              <w:spacing w:line="240" w:lineRule="auto"/>
            </w:pPr>
            <w:r>
              <w:t>Do NOT add a public setter for balance.</w:t>
            </w:r>
          </w:p>
          <w:p w14:paraId="4D0C5558" w14:textId="77777777" w:rsidR="007C6CE3" w:rsidRDefault="007724D8">
            <w:pPr>
              <w:spacing w:line="240" w:lineRule="auto"/>
            </w:pPr>
            <w:r>
              <w:t>5. In main, create three Account objects inside an Account[] array, perform a few deposits</w:t>
            </w:r>
          </w:p>
          <w:p w14:paraId="6D32DE24" w14:textId="77777777" w:rsidR="007C6CE3" w:rsidRDefault="007724D8">
            <w:pPr>
              <w:spacing w:line="240" w:lineRule="auto"/>
            </w:pPr>
            <w:r>
              <w:t>and withdrawals, and print each balance.</w:t>
            </w:r>
          </w:p>
        </w:tc>
      </w:tr>
      <w:tr w:rsidR="007C6CE3" w14:paraId="7AD78739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1ED4F5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DC773F" w14:textId="77777777" w:rsidR="007C6CE3" w:rsidRDefault="007724D8">
            <w:r>
              <w:t>Run this file: Lab02.java</w:t>
            </w:r>
          </w:p>
        </w:tc>
      </w:tr>
      <w:tr w:rsidR="007C6CE3" w14:paraId="4F262C0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6B7FA8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0D23E0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Customer.java</w:t>
            </w:r>
          </w:p>
        </w:tc>
      </w:tr>
      <w:tr w:rsidR="007C6CE3" w14:paraId="036F1B7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73F8DD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1EF47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Customer {</w:t>
            </w:r>
          </w:p>
          <w:p w14:paraId="0095BD0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name, email, mobile;</w:t>
            </w:r>
          </w:p>
          <w:p w14:paraId="0B81345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customerId;</w:t>
            </w:r>
          </w:p>
          <w:p w14:paraId="76C1F16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customerCounter = 100;</w:t>
            </w:r>
          </w:p>
          <w:p w14:paraId="0956F52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String generateCustomerId() { return "CUST" + (++customerCounter); }</w:t>
            </w:r>
          </w:p>
          <w:p w14:paraId="68082E5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mobile) {</w:t>
            </w:r>
          </w:p>
          <w:p w14:paraId="1CE6908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this.name = name; this.email = email; this.mobile = mobile;</w:t>
            </w:r>
          </w:p>
          <w:p w14:paraId="54436B7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customerId = generateCustomerId();</w:t>
            </w:r>
          </w:p>
          <w:p w14:paraId="397EF86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70C02B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getName() { return name; }</w:t>
            </w:r>
          </w:p>
          <w:p w14:paraId="02D055D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getEmail() { return email; }</w:t>
            </w:r>
          </w:p>
          <w:p w14:paraId="0D7AA1A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getMobile() { return mobile; }</w:t>
            </w:r>
          </w:p>
          <w:p w14:paraId="3499520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getCustomerId() { return customerId; }</w:t>
            </w:r>
          </w:p>
          <w:p w14:paraId="78EBA6E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34097A3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7DE146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381EFB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Account.java</w:t>
            </w:r>
          </w:p>
        </w:tc>
      </w:tr>
      <w:tr w:rsidR="007C6CE3" w14:paraId="01F9368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A38E7D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9E35D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Account {</w:t>
            </w:r>
          </w:p>
          <w:p w14:paraId="138355B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307B14B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7CD6407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4272FCF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505FD91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0817174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78E4B7C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796C892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53D711F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CD8CE0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2464BD3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deposit(long amount) {</w:t>
            </w:r>
          </w:p>
          <w:p w14:paraId="47BB6C0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0) { balance += amount; }</w:t>
            </w:r>
          </w:p>
          <w:p w14:paraId="7C2B1C5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CEBBF8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withdraw(long amount) {</w:t>
            </w:r>
          </w:p>
          <w:p w14:paraId="1B1F6A3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 &amp;&amp; amount &lt;= balance) { balance -= amount; return true; }</w:t>
            </w:r>
          </w:p>
          <w:p w14:paraId="1F3BC25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false;</w:t>
            </w:r>
          </w:p>
          <w:p w14:paraId="529A3F3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2781E1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5527FF0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7A70584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getBalance() { return balance; }</w:t>
            </w:r>
          </w:p>
          <w:p w14:paraId="42F6D83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12D1496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0AF17F4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ADB188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809C1B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Lab02.java</w:t>
            </w:r>
          </w:p>
        </w:tc>
      </w:tr>
      <w:tr w:rsidR="007C6CE3" w14:paraId="5EF2F87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AD1EA9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7E1F0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Lab02 {</w:t>
            </w:r>
          </w:p>
          <w:p w14:paraId="7278022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00F7E3D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 customer = new Customer("Tej", "tej@test.com", "9876543210");</w:t>
            </w:r>
          </w:p>
          <w:p w14:paraId="40EBABC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System.out.println(customer.getCustomerId() + " " + customer.getName());</w:t>
            </w:r>
          </w:p>
          <w:p w14:paraId="2C28FB5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Account[] accounts = {new Account("Riya",5000),new Account("Tej"),new Account("Aman",2000)};</w:t>
            </w:r>
          </w:p>
          <w:p w14:paraId="3B3FBB1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accounts[0].deposit(2000); System.out.println(accounts[0].getBalance());</w:t>
            </w:r>
          </w:p>
          <w:p w14:paraId="16F9EDF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System.out.println(accounts[0].withdraw(3000));</w:t>
            </w:r>
          </w:p>
          <w:p w14:paraId="0D2B4A4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System.out.println(accounts[0].getBalance());</w:t>
            </w:r>
          </w:p>
          <w:p w14:paraId="50CCE04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System.out.println(accounts[0].withdraw(10000));</w:t>
            </w:r>
          </w:p>
          <w:p w14:paraId="5EC3F76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(Account a : accounts) {</w:t>
            </w:r>
          </w:p>
          <w:p w14:paraId="1EF60EF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System.out.println(a.getAccountNumber() + " " + a.getBalance());</w:t>
            </w:r>
          </w:p>
          <w:p w14:paraId="60A8110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2AA360A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8C0290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5B0A5E94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33B26C" w14:textId="77777777" w:rsidR="007C6CE3" w:rsidRDefault="007724D8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509900" w14:textId="1E38230C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6AA53436" wp14:editId="5ED0E5F0">
                  <wp:extent cx="5671185" cy="1316355"/>
                  <wp:effectExtent l="0" t="0" r="571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13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DB3BD8" w14:textId="77777777" w:rsidR="007C6CE3" w:rsidRDefault="007C6CE3">
      <w:pPr>
        <w:spacing w:after="100" w:line="60" w:lineRule="exact"/>
      </w:pPr>
    </w:p>
    <w:p w14:paraId="70938C68" w14:textId="77777777" w:rsidR="007C6CE3" w:rsidRDefault="007724D8">
      <w:pPr>
        <w:pStyle w:val="Title"/>
        <w:pageBreakBefore/>
        <w:jc w:val="center"/>
      </w:pPr>
      <w:r>
        <w:lastRenderedPageBreak/>
        <w:t>Practical 3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767ABE3A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7E61CC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587B552B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E09F38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4913C5" w14:textId="77777777" w:rsidR="007C6CE3" w:rsidRDefault="007724D8">
            <w:pPr>
              <w:spacing w:line="240" w:lineRule="auto"/>
            </w:pPr>
            <w:r>
              <w:t>1. In Account, override the toString() method to return a readable line containing</w:t>
            </w:r>
          </w:p>
          <w:p w14:paraId="478819AC" w14:textId="77777777" w:rsidR="007C6CE3" w:rsidRDefault="007724D8">
            <w:pPr>
              <w:spacing w:line="240" w:lineRule="auto"/>
            </w:pPr>
            <w:r>
              <w:t>accountNumber, ownerName and balance.</w:t>
            </w:r>
          </w:p>
          <w:p w14:paraId="4B4DC2A9" w14:textId="77777777" w:rsidR="007C6CE3" w:rsidRDefault="007724D8">
            <w:pPr>
              <w:spacing w:line="240" w:lineRule="auto"/>
            </w:pPr>
            <w:r>
              <w:t>2. In Account, override equals(Object o) and hashCode() so that two accounts are equal</w:t>
            </w:r>
          </w:p>
          <w:p w14:paraId="0131ABCF" w14:textId="77777777" w:rsidR="007C6CE3" w:rsidRDefault="007724D8">
            <w:pPr>
              <w:spacing w:line="240" w:lineRule="auto"/>
            </w:pPr>
            <w:r>
              <w:t>when their accountNumber values are equal.</w:t>
            </w:r>
          </w:p>
          <w:p w14:paraId="6998D294" w14:textId="77777777" w:rsidR="007C6CE3" w:rsidRDefault="007724D8">
            <w:pPr>
              <w:spacing w:line="240" w:lineRule="auto"/>
            </w:pPr>
            <w:r>
              <w:t>3. In Customer, add a public static nested class named Address with String fields line, city</w:t>
            </w:r>
          </w:p>
          <w:p w14:paraId="26D36251" w14:textId="77777777" w:rsidR="007C6CE3" w:rsidRDefault="007724D8">
            <w:pPr>
              <w:spacing w:line="240" w:lineRule="auto"/>
            </w:pPr>
            <w:r>
              <w:t>and pincode plus getters; add an Address field to Customer and a getAddress() method.</w:t>
            </w:r>
          </w:p>
          <w:p w14:paraId="166F879C" w14:textId="77777777" w:rsidR="007C6CE3" w:rsidRDefault="007724D8">
            <w:pPr>
              <w:spacing w:line="240" w:lineRule="auto"/>
            </w:pPr>
            <w:r>
              <w:t>4. In Customer, add a clone() method (implement Cloneable) that returns a copy of the</w:t>
            </w:r>
          </w:p>
          <w:p w14:paraId="4FB21867" w14:textId="77777777" w:rsidR="007C6CE3" w:rsidRDefault="007724D8">
            <w:pPr>
              <w:spacing w:line="240" w:lineRule="auto"/>
            </w:pPr>
            <w:r>
              <w:t>customer.</w:t>
            </w:r>
          </w:p>
          <w:p w14:paraId="7E5F121D" w14:textId="77777777" w:rsidR="007C6CE3" w:rsidRDefault="007724D8">
            <w:pPr>
              <w:spacing w:line="240" w:lineRule="auto"/>
            </w:pPr>
            <w:r>
              <w:t>5. In main, print accounts using toString(), compare two Account objects with equals(), and</w:t>
            </w:r>
          </w:p>
          <w:p w14:paraId="2046D58D" w14:textId="77777777" w:rsidR="007C6CE3" w:rsidRDefault="007724D8">
            <w:pPr>
              <w:spacing w:line="240" w:lineRule="auto"/>
            </w:pPr>
            <w:r>
              <w:t>use instanceof to check an object’s type.</w:t>
            </w:r>
          </w:p>
        </w:tc>
      </w:tr>
      <w:tr w:rsidR="007C6CE3" w14:paraId="6245B542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7F2F63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49977F" w14:textId="77777777" w:rsidR="007C6CE3" w:rsidRDefault="007724D8">
            <w:r>
              <w:t>Run this file: Lab03.java</w:t>
            </w:r>
          </w:p>
        </w:tc>
      </w:tr>
      <w:tr w:rsidR="007C6CE3" w14:paraId="6386F799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4781D1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4BE46C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Account.java</w:t>
            </w:r>
          </w:p>
        </w:tc>
      </w:tr>
      <w:tr w:rsidR="007C6CE3" w14:paraId="22E1862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D585DE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7D74F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Account {</w:t>
            </w:r>
          </w:p>
          <w:p w14:paraId="3CFCB6A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45F7910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4583EFD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719508A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7D7B0BE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748446C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119D14F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523B2B1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42F1E56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4F99F0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Account(Account other) {</w:t>
            </w:r>
          </w:p>
          <w:p w14:paraId="0756420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1330F89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58BE7D9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EE512E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5512E3D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50BC54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40C1DD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3FE0D37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2F1E1FD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31B8C5F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88E569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279BAC0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1A22661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deposit(long amount) {</w:t>
            </w:r>
          </w:p>
          <w:p w14:paraId="34B3AEB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0) { balance += amount; }</w:t>
            </w:r>
          </w:p>
          <w:p w14:paraId="6C426FF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BCDDCC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withdraw(long amount) {</w:t>
            </w:r>
          </w:p>
          <w:p w14:paraId="339C736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 &amp;&amp; amount &lt;= balance) { balance -= amount; return true; }</w:t>
            </w:r>
          </w:p>
          <w:p w14:paraId="1402E79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false;</w:t>
            </w:r>
          </w:p>
          <w:p w14:paraId="4E7C65A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554759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642ECA2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720D7CB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getBalance() { return balance; }</w:t>
            </w:r>
          </w:p>
          <w:p w14:paraId="0A76C78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09D09B4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0E77FBF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E34E38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3C96F4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Customer.java</w:t>
            </w:r>
          </w:p>
        </w:tc>
      </w:tr>
      <w:tr w:rsidR="007C6CE3" w14:paraId="3B7DFE1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09E6CF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E84FE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Customer implements Cloneable {</w:t>
            </w:r>
          </w:p>
          <w:p w14:paraId="754DBC9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class Address {</w:t>
            </w:r>
          </w:p>
          <w:p w14:paraId="4249A44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private final String line, city, pincode;</w:t>
            </w:r>
          </w:p>
          <w:p w14:paraId="1E2F4DE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Address(String line, String city, String pincode) {</w:t>
            </w:r>
          </w:p>
          <w:p w14:paraId="17CD175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this.line = line; this.city = city; this.pincode = pincode;</w:t>
            </w:r>
          </w:p>
          <w:p w14:paraId="320494A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74C7D22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getLine() { return line; }</w:t>
            </w:r>
          </w:p>
          <w:p w14:paraId="30D5722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getCity() { return city; }</w:t>
            </w:r>
          </w:p>
          <w:p w14:paraId="0788987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getPincode() { return pincode; }</w:t>
            </w:r>
          </w:p>
          <w:p w14:paraId="1E4CAD7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}</w:t>
            </w:r>
          </w:p>
          <w:p w14:paraId="7EA8AC7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Address address;</w:t>
            </w:r>
          </w:p>
          <w:p w14:paraId="27EC339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mobile, Address address) {</w:t>
            </w:r>
          </w:p>
          <w:p w14:paraId="2B83AE6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this(name,email,mobile); this.address = address;</w:t>
            </w:r>
          </w:p>
          <w:p w14:paraId="75C56B2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1AC553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Address getAddress() { return address; }</w:t>
            </w:r>
          </w:p>
          <w:p w14:paraId="3B4DF2A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 clone() {</w:t>
            </w:r>
          </w:p>
          <w:p w14:paraId="3863AC9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return (Customer) super.clone(); }</w:t>
            </w:r>
          </w:p>
          <w:p w14:paraId="62E008B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(CloneNotSupportedException e) { throw new AssertionError(e); }</w:t>
            </w:r>
          </w:p>
          <w:p w14:paraId="47BB771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DD3F3E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name, email, mobile;</w:t>
            </w:r>
          </w:p>
          <w:p w14:paraId="4740191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customerId;</w:t>
            </w:r>
          </w:p>
          <w:p w14:paraId="010F681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customerCounter = 100;</w:t>
            </w:r>
          </w:p>
          <w:p w14:paraId="471900F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String generateCustomerId() { return "CUST" + (++customerCounter); }</w:t>
            </w:r>
          </w:p>
          <w:p w14:paraId="2545D51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mobile) {</w:t>
            </w:r>
          </w:p>
          <w:p w14:paraId="030C0FB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this.name = name; this.email = email; this.mobile = mobile;</w:t>
            </w:r>
          </w:p>
          <w:p w14:paraId="00C2F8A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customerId = generateCustomerId();</w:t>
            </w:r>
          </w:p>
          <w:p w14:paraId="52CAFCF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0573A5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getName() { return name; }</w:t>
            </w:r>
          </w:p>
          <w:p w14:paraId="3D66AFB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getEmail() { return email; }</w:t>
            </w:r>
          </w:p>
          <w:p w14:paraId="276FE69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getMobile() { return mobile; }</w:t>
            </w:r>
          </w:p>
          <w:p w14:paraId="0AEDB99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getCustomerId() { return customerId; }</w:t>
            </w:r>
          </w:p>
          <w:p w14:paraId="5CF4EEE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3F44BCA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89A0F4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F0A05D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Lab03.java</w:t>
            </w:r>
          </w:p>
        </w:tc>
      </w:tr>
      <w:tr w:rsidR="007C6CE3" w14:paraId="10120B1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06BE64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C2ED1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Lab03 {</w:t>
            </w:r>
          </w:p>
          <w:p w14:paraId="3D0ED21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7C9DA4E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first = new Account("Riya",4000);</w:t>
            </w:r>
          </w:p>
          <w:p w14:paraId="46CCEE4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copy = new Account(first);</w:t>
            </w:r>
          </w:p>
          <w:p w14:paraId="3EDD7C5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System.out.println(first); System.out.println(copy);</w:t>
            </w:r>
          </w:p>
          <w:p w14:paraId="51F82D6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System.out.println(first.equals(copy));</w:t>
            </w:r>
          </w:p>
          <w:p w14:paraId="38F2EF2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Object obj = first; System.out.println(obj instanceof Account);</w:t>
            </w:r>
          </w:p>
          <w:p w14:paraId="5ACCCAF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 c = new Customer("Tej","tej@test.com","9876543210",</w:t>
            </w:r>
          </w:p>
          <w:p w14:paraId="7D93108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new Customer.Address("Main Road","Anand","388001"));</w:t>
            </w:r>
          </w:p>
          <w:p w14:paraId="0DED66E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 clone = c.clone();</w:t>
            </w:r>
          </w:p>
          <w:p w14:paraId="67927D5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System.out.println(clone.getName() + " " + clone.getAddress().getCity());</w:t>
            </w:r>
          </w:p>
          <w:p w14:paraId="79DE89D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System.out.println("Separate customer object: " + (c != clone));</w:t>
            </w:r>
          </w:p>
          <w:p w14:paraId="695B72F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455866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7D17A59E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412E61" w14:textId="77777777" w:rsidR="007C6CE3" w:rsidRDefault="007724D8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9D06B9" w14:textId="7B4F8005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33EF4544" wp14:editId="7D410882">
                  <wp:extent cx="5671185" cy="969010"/>
                  <wp:effectExtent l="0" t="0" r="5715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96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39AA5E" w14:textId="77777777" w:rsidR="007C6CE3" w:rsidRDefault="007C6CE3">
      <w:pPr>
        <w:spacing w:after="100" w:line="60" w:lineRule="exact"/>
      </w:pPr>
    </w:p>
    <w:p w14:paraId="32499750" w14:textId="77777777" w:rsidR="007C6CE3" w:rsidRDefault="007724D8">
      <w:pPr>
        <w:pStyle w:val="Title"/>
        <w:pageBreakBefore/>
        <w:jc w:val="center"/>
      </w:pPr>
      <w:r>
        <w:lastRenderedPageBreak/>
        <w:t>Practical 4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1CF0D472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3EB69F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16BD9086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12D55B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8FE9E4" w14:textId="77777777" w:rsidR="007C6CE3" w:rsidRDefault="007724D8">
            <w:pPr>
              <w:spacing w:line="240" w:lineRule="auto"/>
            </w:pPr>
            <w:r>
              <w:t>1. Create a class named Validator with public static methods that use compiled regular</w:t>
            </w:r>
          </w:p>
          <w:p w14:paraId="130C7D8A" w14:textId="77777777" w:rsidR="007C6CE3" w:rsidRDefault="007724D8">
            <w:pPr>
              <w:spacing w:line="240" w:lineRule="auto"/>
            </w:pPr>
            <w:r>
              <w:t>expressions (Pattern): isValidMobile(String), isValidEmail(String), isValidPan(String)</w:t>
            </w:r>
          </w:p>
          <w:p w14:paraId="6138C2F7" w14:textId="77777777" w:rsidR="007C6CE3" w:rsidRDefault="007724D8">
            <w:pPr>
              <w:spacing w:line="240" w:lineRule="auto"/>
            </w:pPr>
            <w:r>
              <w:t>and isValidIfsc(String); each returns a boolean.</w:t>
            </w:r>
          </w:p>
          <w:p w14:paraId="599C6189" w14:textId="77777777" w:rsidR="007C6CE3" w:rsidRDefault="007724D8">
            <w:pPr>
              <w:spacing w:line="240" w:lineRule="auto"/>
            </w:pPr>
            <w:r>
              <w:t>2. Define an enum named TransactionType with the constants DEPOSIT, WITHDRAW</w:t>
            </w:r>
          </w:p>
          <w:p w14:paraId="5F569C82" w14:textId="77777777" w:rsidR="007C6CE3" w:rsidRDefault="007724D8">
            <w:pPr>
              <w:spacing w:line="240" w:lineRule="auto"/>
            </w:pPr>
            <w:r>
              <w:t>and TRANSFER. Then define a record named Command with three fields: a</w:t>
            </w:r>
          </w:p>
          <w:p w14:paraId="18BF1BF8" w14:textId="77777777" w:rsidR="007C6CE3" w:rsidRDefault="007724D8">
            <w:pPr>
              <w:spacing w:line="240" w:lineRule="auto"/>
            </w:pPr>
            <w:r>
              <w:t>TransactionType type, a String accountNumber and a long amount.</w:t>
            </w:r>
          </w:p>
          <w:p w14:paraId="76A0AC6B" w14:textId="77777777" w:rsidR="007C6CE3" w:rsidRDefault="007724D8">
            <w:pPr>
              <w:spacing w:line="240" w:lineRule="auto"/>
            </w:pPr>
            <w:r>
              <w:t>3. Create a class named CommandParser with a public static method parse(String line) that</w:t>
            </w:r>
          </w:p>
          <w:p w14:paraId="0D036EF9" w14:textId="77777777" w:rsidR="007C6CE3" w:rsidRDefault="007724D8">
            <w:pPr>
              <w:spacing w:line="240" w:lineRule="auto"/>
            </w:pPr>
            <w:r>
              <w:t>splits a line such as “DEPOSIT AC0001 500” with split(), converts the parts, and returns</w:t>
            </w:r>
          </w:p>
          <w:p w14:paraId="57C501B9" w14:textId="77777777" w:rsidR="007C6CE3" w:rsidRDefault="007724D8">
            <w:pPr>
              <w:spacing w:line="240" w:lineRule="auto"/>
            </w:pPr>
            <w:r>
              <w:t>a Command object.</w:t>
            </w:r>
          </w:p>
          <w:p w14:paraId="3BE00A0C" w14:textId="77777777" w:rsidR="007C6CE3" w:rsidRDefault="007724D8">
            <w:pPr>
              <w:spacing w:line="240" w:lineRule="auto"/>
            </w:pPr>
            <w:r>
              <w:t>4. Create a class named StatementFormatter with a public static method</w:t>
            </w:r>
          </w:p>
          <w:p w14:paraId="1CEE4128" w14:textId="77777777" w:rsidR="007C6CE3" w:rsidRDefault="007724D8">
            <w:pPr>
              <w:spacing w:line="240" w:lineRule="auto"/>
            </w:pPr>
            <w:r>
              <w:t>buildStatement(Account account) that uses a StringBuilder to assemble a multi-line</w:t>
            </w:r>
          </w:p>
          <w:p w14:paraId="7B466A5A" w14:textId="77777777" w:rsidR="007C6CE3" w:rsidRDefault="007724D8">
            <w:pPr>
              <w:spacing w:line="240" w:lineRule="auto"/>
            </w:pPr>
            <w:r>
              <w:t>account statement string.</w:t>
            </w:r>
          </w:p>
          <w:p w14:paraId="576B0232" w14:textId="77777777" w:rsidR="007C6CE3" w:rsidRDefault="007724D8">
            <w:pPr>
              <w:spacing w:line="240" w:lineRule="auto"/>
            </w:pPr>
            <w:r>
              <w:t>5. In main, test each validator with one correct and one wrong input, then parse a sample</w:t>
            </w:r>
          </w:p>
          <w:p w14:paraId="3F40099D" w14:textId="77777777" w:rsidR="007C6CE3" w:rsidRDefault="007724D8">
            <w:pPr>
              <w:spacing w:line="240" w:lineRule="auto"/>
            </w:pPr>
            <w:r>
              <w:t>command and print its three parts.</w:t>
            </w:r>
          </w:p>
        </w:tc>
      </w:tr>
      <w:tr w:rsidR="007C6CE3" w14:paraId="7D232F2F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5E18E9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EE46EA" w14:textId="77777777" w:rsidR="007C6CE3" w:rsidRDefault="007724D8">
            <w:r>
              <w:t>Run this file: Lab04.java</w:t>
            </w:r>
          </w:p>
        </w:tc>
      </w:tr>
      <w:tr w:rsidR="007C6CE3" w14:paraId="419E3D4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D621E9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DFC53B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Validator.java</w:t>
            </w:r>
          </w:p>
        </w:tc>
      </w:tr>
      <w:tr w:rsidR="007C6CE3" w14:paraId="4A0329C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A0B1C4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D08D2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java.util.regex.Pattern;</w:t>
            </w:r>
          </w:p>
          <w:p w14:paraId="4CC4398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Validator {</w:t>
            </w:r>
          </w:p>
          <w:p w14:paraId="1EDFF5D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MOBILE = Pattern.compile("^[6-9][0-9]{9}$");</w:t>
            </w:r>
          </w:p>
          <w:p w14:paraId="10E808D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EMAIL = Pattern.compile("^[A-Za-z0-9._%+-]+@[A-Za-z0-9.-]+\\.[A-Za-z]{2,}$");</w:t>
            </w:r>
          </w:p>
          <w:p w14:paraId="30A8B72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PAN = Pattern.compile("^[A-Z]{5}[0-9]{4}[A-Z]$");</w:t>
            </w:r>
          </w:p>
          <w:p w14:paraId="5386A40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IFSC = Pattern.compile("^[A-Z]{4}0[A-Z0-9]{6}$");</w:t>
            </w:r>
          </w:p>
          <w:p w14:paraId="6F4FE3C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boolean matches(Pattern p, String value) {</w:t>
            </w:r>
          </w:p>
          <w:p w14:paraId="66E33D4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value != null &amp;&amp; p.matcher(value).matches();</w:t>
            </w:r>
          </w:p>
          <w:p w14:paraId="36B3FA0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18CDCA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isValidMobile(String s) { return matches(MOBILE,s); }</w:t>
            </w:r>
          </w:p>
          <w:p w14:paraId="03FAC0C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isValidEmail(String s) { return matches(EMAIL,s); }</w:t>
            </w:r>
          </w:p>
          <w:p w14:paraId="45C2434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isValidPan(String s) { return matches(PAN,s); }</w:t>
            </w:r>
          </w:p>
          <w:p w14:paraId="489C8C8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isValidIfsc(String s) { return matches(IFSC,s); }</w:t>
            </w:r>
          </w:p>
          <w:p w14:paraId="38C71F2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3228237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65C45A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2A9879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TransactionType.java</w:t>
            </w:r>
          </w:p>
        </w:tc>
      </w:tr>
      <w:tr w:rsidR="007C6CE3" w14:paraId="2B95526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E546F9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E0A7E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enum TransactionType { DEPOSIT, WITHDRAW, TRANSFER }</w:t>
            </w:r>
          </w:p>
        </w:tc>
      </w:tr>
      <w:tr w:rsidR="007C6CE3" w14:paraId="6526357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8645CE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30BF43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Command.java</w:t>
            </w:r>
          </w:p>
        </w:tc>
      </w:tr>
      <w:tr w:rsidR="007C6CE3" w14:paraId="00189FA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DF1FE8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D7C7C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record Command(TransactionType type, String accountNumber, long amount) {}</w:t>
            </w:r>
          </w:p>
        </w:tc>
      </w:tr>
      <w:tr w:rsidR="007C6CE3" w14:paraId="522A44E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B1622B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0FF4AB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CommandParser.java</w:t>
            </w:r>
          </w:p>
        </w:tc>
      </w:tr>
      <w:tr w:rsidR="007C6CE3" w14:paraId="00398FE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A2F4DD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98A80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CommandParser {</w:t>
            </w:r>
          </w:p>
          <w:p w14:paraId="337354B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Command parse(String line) {</w:t>
            </w:r>
          </w:p>
          <w:p w14:paraId="6A86869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String[] parts = line.trim().split("\\s+");</w:t>
            </w:r>
          </w:p>
          <w:p w14:paraId="45E7187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(parts.length != 3) { throw new IllegalArgumentException("Use TYPE ACCOUNT AMOUNT"); }</w:t>
            </w:r>
          </w:p>
          <w:p w14:paraId="4DA2687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long amount = Long.parseLong(parts[2]);</w:t>
            </w:r>
          </w:p>
          <w:p w14:paraId="6A8F8C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IllegalArgumentException("Amount must be positive"); }</w:t>
            </w:r>
          </w:p>
          <w:p w14:paraId="20179FE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new Command(TransactionType.valueOf(parts[0].toUpperCase()),parts[1],amount);</w:t>
            </w:r>
          </w:p>
          <w:p w14:paraId="455F42C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292AE6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08924D2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51FC03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3DE54B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StatementFormatter.java</w:t>
            </w:r>
          </w:p>
        </w:tc>
      </w:tr>
      <w:tr w:rsidR="007C6CE3" w14:paraId="25CE7BA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A7BCDE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0584B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StatementFormatter {</w:t>
            </w:r>
          </w:p>
          <w:p w14:paraId="1BC121E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String buildStatement(Account a) {</w:t>
            </w:r>
          </w:p>
          <w:p w14:paraId="5B3E179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new StringBuilder().append("Account: ").append(a.getAccountNumber())</w:t>
            </w:r>
          </w:p>
          <w:p w14:paraId="781D08E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.append("\nOwner: ").append(a.getOwnerName()).append("\nBalance: ")</w:t>
            </w:r>
          </w:p>
          <w:p w14:paraId="0CEB4D1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    .append(a.getBalance()).append("\nActive: ").append(a.isActive()).toString();</w:t>
            </w:r>
          </w:p>
          <w:p w14:paraId="39F9A78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99BB72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5E04A19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6BAF9A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3CAEA4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Lab04.java</w:t>
            </w:r>
          </w:p>
        </w:tc>
      </w:tr>
      <w:tr w:rsidR="007C6CE3" w14:paraId="4951B95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B914A5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59ED8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Lab04 {</w:t>
            </w:r>
          </w:p>
          <w:p w14:paraId="31F97FE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4BAC751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System.out.println(Validator.isValidMobile("9876543210"));</w:t>
            </w:r>
          </w:p>
          <w:p w14:paraId="3213F73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System.out.println(Validator.isValidMobile("12345"));</w:t>
            </w:r>
          </w:p>
          <w:p w14:paraId="42FF3A3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System.out.println(Validator.isValidEmail("abc@xyz.com"));</w:t>
            </w:r>
          </w:p>
          <w:p w14:paraId="54683B6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System.out.println(Validator.isValidEmail("abc"));</w:t>
            </w:r>
          </w:p>
          <w:p w14:paraId="3DBB8A7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System.out.println(Validator.isValidPan("ABCDE1234F"));</w:t>
            </w:r>
          </w:p>
          <w:p w14:paraId="5EBC3CA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System.out.println(Validator.isValidPan("1234"));</w:t>
            </w:r>
          </w:p>
          <w:p w14:paraId="7670377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System.out.println(Validator.isValidIfsc("SBIN0001234"));</w:t>
            </w:r>
          </w:p>
          <w:p w14:paraId="4A0DF90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System.out.println(Validator.isValidIfsc("INVALID"));</w:t>
            </w:r>
          </w:p>
          <w:p w14:paraId="1516443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Command c = CommandParser.parse("DEPOSIT AC0001 500");</w:t>
            </w:r>
          </w:p>
          <w:p w14:paraId="1243322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System.out.println(c.type() + " " + c.accountNumber() + " " + c.amount());</w:t>
            </w:r>
          </w:p>
          <w:p w14:paraId="36E7723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System.out.println(StatementFormatter.buildStatement(new Account("Tej",1000)));</w:t>
            </w:r>
          </w:p>
          <w:p w14:paraId="6815410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26BB6D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71CF4A58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3FD54F" w14:textId="77777777" w:rsidR="007C6CE3" w:rsidRDefault="007724D8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E712F7" w14:textId="42871543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534795AA" wp14:editId="7C456AED">
                  <wp:extent cx="5671185" cy="2028825"/>
                  <wp:effectExtent l="0" t="0" r="571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641026" w14:textId="77777777" w:rsidR="007C6CE3" w:rsidRDefault="007C6CE3">
      <w:pPr>
        <w:spacing w:after="100" w:line="60" w:lineRule="exact"/>
      </w:pPr>
    </w:p>
    <w:p w14:paraId="71CC5725" w14:textId="77777777" w:rsidR="007C6CE3" w:rsidRDefault="007724D8">
      <w:pPr>
        <w:pStyle w:val="Title"/>
        <w:pageBreakBefore/>
        <w:jc w:val="center"/>
      </w:pPr>
      <w:r>
        <w:lastRenderedPageBreak/>
        <w:t>Practical 5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4F8B8122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38225F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7D950C59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E5E166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04DD0C" w14:textId="77777777" w:rsidR="007C6CE3" w:rsidRDefault="007724D8">
            <w:pPr>
              <w:spacing w:line="240" w:lineRule="auto"/>
            </w:pPr>
            <w:r>
              <w:t>1. Make Account an abstract class. Add two abstract methods: double interestRate() and</w:t>
            </w:r>
          </w:p>
          <w:p w14:paraId="08A0EAC8" w14:textId="77777777" w:rsidR="007C6CE3" w:rsidRDefault="007724D8">
            <w:pPr>
              <w:spacing w:line="240" w:lineRule="auto"/>
            </w:pPr>
            <w:r>
              <w:t>boolean canWithdraw(long amount).</w:t>
            </w:r>
          </w:p>
          <w:p w14:paraId="205BB0D5" w14:textId="77777777" w:rsidR="007C6CE3" w:rsidRDefault="007724D8">
            <w:pPr>
              <w:spacing w:line="240" w:lineRule="auto"/>
            </w:pPr>
            <w:r>
              <w:t>2. Create a class SavingsAccount that extends Account with a long field minBalance;</w:t>
            </w:r>
          </w:p>
          <w:p w14:paraId="789B9B5D" w14:textId="77777777" w:rsidR="007C6CE3" w:rsidRDefault="007724D8">
            <w:pPr>
              <w:spacing w:line="240" w:lineRule="auto"/>
            </w:pPr>
            <w:r>
              <w:t>interestRate() returns 4.0; canWithdraw() returns true only if the balance stays greater</w:t>
            </w:r>
          </w:p>
          <w:p w14:paraId="04A443A3" w14:textId="77777777" w:rsidR="007C6CE3" w:rsidRDefault="007724D8">
            <w:pPr>
              <w:spacing w:line="240" w:lineRule="auto"/>
            </w:pPr>
            <w:r>
              <w:t>than or equal to minBalance.</w:t>
            </w:r>
          </w:p>
          <w:p w14:paraId="2CC379A4" w14:textId="77777777" w:rsidR="007C6CE3" w:rsidRDefault="007724D8">
            <w:pPr>
              <w:spacing w:line="240" w:lineRule="auto"/>
            </w:pPr>
            <w:r>
              <w:t>3. Create a class CurrentAccount that extends Account with a long field overdraftLimit;</w:t>
            </w:r>
          </w:p>
          <w:p w14:paraId="621E4F9C" w14:textId="77777777" w:rsidR="007C6CE3" w:rsidRDefault="007724D8">
            <w:pPr>
              <w:spacing w:line="240" w:lineRule="auto"/>
            </w:pPr>
            <w:r>
              <w:t>interestRate() returns 0; canWithdraw() allows the balance to fall to minus</w:t>
            </w:r>
          </w:p>
          <w:p w14:paraId="3FE0F501" w14:textId="77777777" w:rsidR="007C6CE3" w:rsidRDefault="007724D8">
            <w:pPr>
              <w:spacing w:line="240" w:lineRule="auto"/>
            </w:pPr>
            <w:r>
              <w:t>overdraftLimit.</w:t>
            </w:r>
          </w:p>
          <w:p w14:paraId="3423FF55" w14:textId="77777777" w:rsidR="007C6CE3" w:rsidRDefault="007724D8">
            <w:pPr>
              <w:spacing w:line="240" w:lineRule="auto"/>
            </w:pPr>
            <w:r>
              <w:t>4. Create a class FixedDepositAccount that extends Account; interestRate() returns 7.0;</w:t>
            </w:r>
          </w:p>
          <w:p w14:paraId="64071CCB" w14:textId="77777777" w:rsidR="007C6CE3" w:rsidRDefault="007724D8">
            <w:pPr>
              <w:spacing w:line="240" w:lineRule="auto"/>
            </w:pPr>
            <w:r>
              <w:t>canWithdraw() returns false (the deposit is locked).</w:t>
            </w:r>
          </w:p>
          <w:p w14:paraId="7FE88B6F" w14:textId="77777777" w:rsidR="007C6CE3" w:rsidRDefault="007724D8">
            <w:pPr>
              <w:spacing w:line="240" w:lineRule="auto"/>
            </w:pPr>
            <w:r>
              <w:t>5. Call super(...) from each subclass constructor to initialise the inherited fields.</w:t>
            </w:r>
          </w:p>
          <w:p w14:paraId="173A0C8D" w14:textId="77777777" w:rsidR="007C6CE3" w:rsidRDefault="007724D8">
            <w:pPr>
              <w:spacing w:line="240" w:lineRule="auto"/>
            </w:pPr>
            <w:r>
              <w:t>6. In main, place objects of the three types in an Account[] array, loop through it and call</w:t>
            </w:r>
          </w:p>
          <w:p w14:paraId="29002E01" w14:textId="77777777" w:rsidR="007C6CE3" w:rsidRDefault="007724D8">
            <w:pPr>
              <w:spacing w:line="240" w:lineRule="auto"/>
            </w:pPr>
            <w:r>
              <w:t>interestRate() on each (this demonstrates run-time polymorphism); use a pattern</w:t>
            </w:r>
          </w:p>
          <w:p w14:paraId="06F1995C" w14:textId="77777777" w:rsidR="007C6CE3" w:rsidRDefault="007724D8">
            <w:pPr>
              <w:spacing w:line="240" w:lineRule="auto"/>
            </w:pPr>
            <w:r>
              <w:t>instanceof check to handle one type specially.</w:t>
            </w:r>
          </w:p>
        </w:tc>
      </w:tr>
      <w:tr w:rsidR="007C6CE3" w14:paraId="54951616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07BFCC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55CC8C" w14:textId="77777777" w:rsidR="007C6CE3" w:rsidRDefault="007724D8">
            <w:r>
              <w:t>Run this file: Lab05.java</w:t>
            </w:r>
          </w:p>
        </w:tc>
      </w:tr>
      <w:tr w:rsidR="007C6CE3" w14:paraId="6AF7F03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7D3450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4CD79A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Account.java</w:t>
            </w:r>
          </w:p>
        </w:tc>
      </w:tr>
      <w:tr w:rsidR="007C6CE3" w14:paraId="03DAFDB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C7031C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CF2BB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{</w:t>
            </w:r>
          </w:p>
          <w:p w14:paraId="23CC6CC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74753C8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50A09A2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3C47AFF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2535E3E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1F75F57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0B5654B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09FD71D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5B05DC4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AE0D4C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6E4FC49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053596B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73E3DDC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7C0A37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044CDE3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13F665E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EAF70E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5B8A698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67FEB78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31D2C5C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DFB1F9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25F6CC3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0804A82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35B3C20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4C27428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deposit(long amount) {</w:t>
            </w:r>
          </w:p>
          <w:p w14:paraId="193154B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0) { balance += amount; }</w:t>
            </w:r>
          </w:p>
          <w:p w14:paraId="148CF35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E5FFCC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withdraw(long amount) {</w:t>
            </w:r>
          </w:p>
          <w:p w14:paraId="437297D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 &amp;&amp; canWithdraw(amount)) { balance -= amount; return true; }</w:t>
            </w:r>
          </w:p>
          <w:p w14:paraId="1E38230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false;</w:t>
            </w:r>
          </w:p>
          <w:p w14:paraId="6AA5343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ED0E5F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0F121EB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453186A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getBalance() { return balance; }</w:t>
            </w:r>
          </w:p>
          <w:p w14:paraId="1808BB7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220DBB6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13FE3689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4512A8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E96617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SavingsAccount.java</w:t>
            </w:r>
          </w:p>
        </w:tc>
      </w:tr>
      <w:tr w:rsidR="007C6CE3" w14:paraId="019F5DB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7ED664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F3808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SavingsAccount extends Account {</w:t>
            </w:r>
          </w:p>
          <w:p w14:paraId="2E95793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private long minBalance;</w:t>
            </w:r>
          </w:p>
          <w:p w14:paraId="37590D5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SavingsAccount(String name, long balance, long minBalance) {</w:t>
            </w:r>
          </w:p>
          <w:p w14:paraId="6E617B3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this.minBalance = minBalance;</w:t>
            </w:r>
          </w:p>
          <w:p w14:paraId="2CC0BC6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908A9E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4.0; }</w:t>
            </w:r>
          </w:p>
          <w:p w14:paraId="5C6C32F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3DEBA1A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- minBalance;</w:t>
            </w:r>
          </w:p>
          <w:p w14:paraId="13A5ED9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F98BD3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66A39EE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DA150F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66BE6A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CurrentAccount.java</w:t>
            </w:r>
          </w:p>
        </w:tc>
      </w:tr>
      <w:tr w:rsidR="007C6CE3" w14:paraId="1920BBC9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13FF2D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31337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CurrentAccount extends Account {</w:t>
            </w:r>
          </w:p>
          <w:p w14:paraId="0A905F6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overdraftLimit;</w:t>
            </w:r>
          </w:p>
          <w:p w14:paraId="5FA9DAD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CurrentAccount(String name, long balance, long overdraftLimit) {</w:t>
            </w:r>
          </w:p>
          <w:p w14:paraId="123C9EA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this.overdraftLimit = overdraftLimit;</w:t>
            </w:r>
          </w:p>
          <w:p w14:paraId="3A9F49E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BE2151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0; }</w:t>
            </w:r>
          </w:p>
          <w:p w14:paraId="7B4F800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33EF454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+ overdraftLimit;</w:t>
            </w:r>
          </w:p>
          <w:p w14:paraId="7D41088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2F0560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50E0267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D0C9D1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DB0874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FixedDepositAccount.java</w:t>
            </w:r>
          </w:p>
        </w:tc>
      </w:tr>
      <w:tr w:rsidR="007C6CE3" w14:paraId="04F2E07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300196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B9C25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FixedDepositAccount extends Account {</w:t>
            </w:r>
          </w:p>
          <w:p w14:paraId="5F615E3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FixedDepositAccount(String name, long balance) { super(name,balance); }</w:t>
            </w:r>
          </w:p>
          <w:p w14:paraId="35676EC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7.0; }</w:t>
            </w:r>
          </w:p>
          <w:p w14:paraId="5C12384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 return false; }</w:t>
            </w:r>
          </w:p>
          <w:p w14:paraId="420640D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225FC71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99CC9B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4B49EC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Lab05.java</w:t>
            </w:r>
          </w:p>
        </w:tc>
      </w:tr>
      <w:tr w:rsidR="007C6CE3" w14:paraId="53B4046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6492F8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670BF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Lab05 {</w:t>
            </w:r>
          </w:p>
          <w:p w14:paraId="6C439ED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79322F5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Account[] accounts = {new SavingsAccount("Riya",5000,1000),</w:t>
            </w:r>
          </w:p>
          <w:p w14:paraId="1550141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new CurrentAccount("Tej",2000,1000),new FixedDepositAccount("Aman",9000)};</w:t>
            </w:r>
          </w:p>
          <w:p w14:paraId="3C1ED82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(Account a : accounts) {</w:t>
            </w:r>
          </w:p>
          <w:p w14:paraId="0657DD7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System.out.println(a + " Rate: " + a.interestRate());</w:t>
            </w:r>
          </w:p>
          <w:p w14:paraId="73D7CAA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(a instanceof SavingsAccount s) {</w:t>
            </w:r>
          </w:p>
          <w:p w14:paraId="3886AA9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System.out.println("Savings withdrawal allowed: " + s.canWithdraw(4500));</w:t>
            </w:r>
          </w:p>
          <w:p w14:paraId="214AF34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5363491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22F741C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2A3745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534795AA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19BD7C" w14:textId="77777777" w:rsidR="007C6CE3" w:rsidRDefault="007724D8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871543" w14:textId="132FAC4C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26F19ACE" wp14:editId="1DCC9759">
                  <wp:extent cx="5671185" cy="744855"/>
                  <wp:effectExtent l="0" t="0" r="571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74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456AED" w14:textId="77777777" w:rsidR="007C6CE3" w:rsidRDefault="007C6CE3">
      <w:pPr>
        <w:spacing w:after="100" w:line="60" w:lineRule="exact"/>
      </w:pPr>
    </w:p>
    <w:p w14:paraId="0E2413F1" w14:textId="77777777" w:rsidR="007C6CE3" w:rsidRDefault="007724D8">
      <w:pPr>
        <w:pStyle w:val="Title"/>
        <w:pageBreakBefore/>
        <w:jc w:val="center"/>
      </w:pPr>
      <w:r>
        <w:lastRenderedPageBreak/>
        <w:t>Practical 6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2349804E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1DB22F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2CC8D7B4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CBF1E6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0BDBED" w14:textId="77777777" w:rsidR="007C6CE3" w:rsidRDefault="007724D8">
            <w:pPr>
              <w:spacing w:line="240" w:lineRule="auto"/>
            </w:pPr>
            <w:r>
              <w:t>1. Create an interface named Transactable with methods void deposit(long amount) and</w:t>
            </w:r>
          </w:p>
          <w:p w14:paraId="3E00BEA2" w14:textId="77777777" w:rsidR="007C6CE3" w:rsidRDefault="007724D8">
            <w:pPr>
              <w:spacing w:line="240" w:lineRule="auto"/>
            </w:pPr>
            <w:r>
              <w:t>boolean withdraw(long amount); make Account implement it.</w:t>
            </w:r>
          </w:p>
          <w:p w14:paraId="3D9E14C8" w14:textId="77777777" w:rsidR="007C6CE3" w:rsidRDefault="007724D8">
            <w:pPr>
              <w:spacing w:line="240" w:lineRule="auto"/>
            </w:pPr>
            <w:r>
              <w:t>2. Create an interface named InterestBearing with a default method double yearlyInterest()</w:t>
            </w:r>
          </w:p>
          <w:p w14:paraId="749024E1" w14:textId="77777777" w:rsidR="007C6CE3" w:rsidRDefault="007724D8">
            <w:pPr>
              <w:spacing w:line="240" w:lineRule="auto"/>
            </w:pPr>
            <w:r>
              <w:t>that uses interestRate() and the balance.</w:t>
            </w:r>
          </w:p>
          <w:p w14:paraId="58E3BEFA" w14:textId="77777777" w:rsidR="007C6CE3" w:rsidRDefault="007724D8">
            <w:pPr>
              <w:spacing w:line="240" w:lineRule="auto"/>
            </w:pPr>
            <w:r>
              <w:t>3. Create a functional interface named WithdrawRule with a single method boolean</w:t>
            </w:r>
          </w:p>
          <w:p w14:paraId="342264BF" w14:textId="77777777" w:rsidR="007C6CE3" w:rsidRDefault="007724D8">
            <w:pPr>
              <w:spacing w:line="240" w:lineRule="auto"/>
            </w:pPr>
            <w:r>
              <w:t>allow(Account account, long amount). Use it two ways in main: first with an anonymous</w:t>
            </w:r>
          </w:p>
          <w:p w14:paraId="267FCAC1" w14:textId="77777777" w:rsidR="007C6CE3" w:rsidRDefault="007724D8">
            <w:pPr>
              <w:spacing w:line="240" w:lineRule="auto"/>
            </w:pPr>
            <w:r>
              <w:t>class, then with a lambda expression.</w:t>
            </w:r>
          </w:p>
          <w:p w14:paraId="0F922003" w14:textId="77777777" w:rsidR="007C6CE3" w:rsidRDefault="007724D8">
            <w:pPr>
              <w:spacing w:line="240" w:lineRule="auto"/>
            </w:pPr>
            <w:r>
              <w:t>4. Create a marker interface named Premium (an interface with no methods).</w:t>
            </w:r>
          </w:p>
          <w:p w14:paraId="73E2DB05" w14:textId="77777777" w:rsidR="007C6CE3" w:rsidRDefault="007724D8">
            <w:pPr>
              <w:spacing w:line="240" w:lineRule="auto"/>
            </w:pPr>
            <w:r>
              <w:t>5. Move all classes into the packages model, util and service (add package statements and</w:t>
            </w:r>
          </w:p>
          <w:p w14:paraId="60F9370A" w14:textId="77777777" w:rsidR="007C6CE3" w:rsidRDefault="007724D8">
            <w:pPr>
              <w:spacing w:line="240" w:lineRule="auto"/>
            </w:pPr>
            <w:r>
              <w:t>fix the import statements). Use one static import.</w:t>
            </w:r>
          </w:p>
          <w:p w14:paraId="53C16DF2" w14:textId="77777777" w:rsidR="007C6CE3" w:rsidRDefault="007724D8">
            <w:pPr>
              <w:spacing w:line="240" w:lineRule="auto"/>
            </w:pPr>
            <w:r>
              <w:t>6. Build a runnable JAR file with a manifest whose Main-Class is the MiniBank class, and</w:t>
            </w:r>
          </w:p>
          <w:p w14:paraId="3EA3CBA9" w14:textId="77777777" w:rsidR="007C6CE3" w:rsidRDefault="007724D8">
            <w:pPr>
              <w:spacing w:line="240" w:lineRule="auto"/>
            </w:pPr>
            <w:r>
              <w:t>run it with the command java -jar.</w:t>
            </w:r>
          </w:p>
        </w:tc>
      </w:tr>
      <w:tr w:rsidR="007C6CE3" w14:paraId="2C6EE137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07EEE8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64FDF1" w14:textId="77777777" w:rsidR="007C6CE3" w:rsidRDefault="007724D8">
            <w:r>
              <w:t>Run this file: service/Lab06.java</w:t>
            </w:r>
          </w:p>
        </w:tc>
      </w:tr>
      <w:tr w:rsidR="007C6CE3" w14:paraId="1A592FC9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C2CC94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2F1C30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7C6CE3" w14:paraId="2FE0FF1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8AFD65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28018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26D073B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implements Transactable, InterestBearing {</w:t>
            </w:r>
          </w:p>
          <w:p w14:paraId="25F3DFC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17DC231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733B0EB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3BB112E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132FAC4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26F19AC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1DCC975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4CD6E1E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6AA48FE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631E4A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031E33B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38B3954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5C739B4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A19617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1ABBF3A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37804CE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013FD7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29EF57C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5E076B2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5DA756D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7BA75F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474CE0C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6B58B80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45985D5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01420EC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deposit(long amount) {</w:t>
            </w:r>
          </w:p>
          <w:p w14:paraId="5E3CB96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0) { balance += amount; }</w:t>
            </w:r>
          </w:p>
          <w:p w14:paraId="5AA1CCE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C3FBF5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withdraw(long amount) {</w:t>
            </w:r>
          </w:p>
          <w:p w14:paraId="049B861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 &amp;&amp; canWithdraw(amount)) { balance -= amount; return true; }</w:t>
            </w:r>
          </w:p>
          <w:p w14:paraId="5D74811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false;</w:t>
            </w:r>
          </w:p>
          <w:p w14:paraId="5988390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A01735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04B21B8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3FD7FFB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getBalance() { return balance; }</w:t>
            </w:r>
          </w:p>
          <w:p w14:paraId="5C79BCE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45502D2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346C326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A711F6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68E6D4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model/Customer.java</w:t>
            </w:r>
          </w:p>
        </w:tc>
      </w:tr>
      <w:tr w:rsidR="007C6CE3" w14:paraId="68829EB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D655A9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A10FB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0FE562E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Customer implements Cloneable {</w:t>
            </w:r>
          </w:p>
          <w:p w14:paraId="6E0F4BF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class Address {</w:t>
            </w:r>
          </w:p>
          <w:p w14:paraId="5BE1669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private final String line, city, pincode;</w:t>
            </w:r>
          </w:p>
          <w:p w14:paraId="7128B8F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Address(String line, String city, String pincode) {</w:t>
            </w:r>
          </w:p>
          <w:p w14:paraId="424DCCD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this.line = line; this.city = city; this.pincode = pincode;</w:t>
            </w:r>
          </w:p>
          <w:p w14:paraId="3DB7B1D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4B2F44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getLine() { return line; }</w:t>
            </w:r>
          </w:p>
          <w:p w14:paraId="6F6D4EF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getCity() { return city; }</w:t>
            </w:r>
          </w:p>
          <w:p w14:paraId="4F7A618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getPincode() { return pincode; }</w:t>
            </w:r>
          </w:p>
          <w:p w14:paraId="24FD043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99768F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Address address;</w:t>
            </w:r>
          </w:p>
          <w:p w14:paraId="60A3251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mobile, Address address) {</w:t>
            </w:r>
          </w:p>
          <w:p w14:paraId="6DD3079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this(name,email,mobile); this.address = address;</w:t>
            </w:r>
          </w:p>
          <w:p w14:paraId="53D7586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767C0A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Address getAddress() { return address; }</w:t>
            </w:r>
          </w:p>
          <w:p w14:paraId="3255F6C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 clone() {</w:t>
            </w:r>
          </w:p>
          <w:p w14:paraId="26E9B1D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return (Customer) super.clone(); }</w:t>
            </w:r>
          </w:p>
          <w:p w14:paraId="6E57AA9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(CloneNotSupportedException e) { throw new AssertionError(e); }</w:t>
            </w:r>
          </w:p>
          <w:p w14:paraId="343852E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FD0242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name, email, mobile;</w:t>
            </w:r>
          </w:p>
          <w:p w14:paraId="1F06EE2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customerId;</w:t>
            </w:r>
          </w:p>
          <w:p w14:paraId="67EAA12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customerCounter = 100;</w:t>
            </w:r>
          </w:p>
          <w:p w14:paraId="2F348F3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String generateCustomerId() { return "CUST" + (++customerCounter); }</w:t>
            </w:r>
          </w:p>
          <w:p w14:paraId="0E65E54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mobile) {</w:t>
            </w:r>
          </w:p>
          <w:p w14:paraId="7618A6A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this.name = name; this.email = email; this.mobile = mobile;</w:t>
            </w:r>
          </w:p>
          <w:p w14:paraId="2ABE762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customerId = generateCustomerId();</w:t>
            </w:r>
          </w:p>
          <w:p w14:paraId="67C7075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9715A4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getName() { return name; }</w:t>
            </w:r>
          </w:p>
          <w:p w14:paraId="6CA19FD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getEmail() { return email; }</w:t>
            </w:r>
          </w:p>
          <w:p w14:paraId="0F7F29C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getMobile() { return mobile; }</w:t>
            </w:r>
          </w:p>
          <w:p w14:paraId="1C732D4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getCustomerId() { return customerId; }</w:t>
            </w:r>
          </w:p>
          <w:p w14:paraId="099D098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7D95F29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0F87D4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DAB671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model/SavingsAccount.java</w:t>
            </w:r>
          </w:p>
        </w:tc>
      </w:tr>
      <w:tr w:rsidR="007C6CE3" w14:paraId="01C1CF0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87F652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01B0F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66EF7D8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SavingsAccount extends Account implements Premium {</w:t>
            </w:r>
          </w:p>
          <w:p w14:paraId="0CAE7C0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minBalance;</w:t>
            </w:r>
          </w:p>
          <w:p w14:paraId="1CD9F5C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SavingsAccount(String name, long balance, long minBalance) {</w:t>
            </w:r>
          </w:p>
          <w:p w14:paraId="70B6EB8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this.minBalance = minBalance;</w:t>
            </w:r>
          </w:p>
          <w:p w14:paraId="3477374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C91259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4.0; }</w:t>
            </w:r>
          </w:p>
          <w:p w14:paraId="475B060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0A0389B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- minBalance;</w:t>
            </w:r>
          </w:p>
          <w:p w14:paraId="44C73A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A25A89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3E892EB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30D48F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571339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model/CurrentAccount.java</w:t>
            </w:r>
          </w:p>
        </w:tc>
      </w:tr>
      <w:tr w:rsidR="007C6CE3" w14:paraId="3363F7E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D12F55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11933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484A705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CurrentAccount extends Account {</w:t>
            </w:r>
          </w:p>
          <w:p w14:paraId="6AC38F2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overdraftLimit;</w:t>
            </w:r>
          </w:p>
          <w:p w14:paraId="6B574F5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CurrentAccount(String name, long balance, long overdraftLimit) {</w:t>
            </w:r>
          </w:p>
          <w:p w14:paraId="0F8C833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this.overdraftLimit = overdraftLimit;</w:t>
            </w:r>
          </w:p>
          <w:p w14:paraId="1C92CC7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6BBCCB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0; }</w:t>
            </w:r>
          </w:p>
          <w:p w14:paraId="2DAAA67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06C0C60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+ overdraftLimit;</w:t>
            </w:r>
          </w:p>
          <w:p w14:paraId="2C78AC4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C75845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1410AD7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2AD02F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815E70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model/FixedDepositAccount.java</w:t>
            </w:r>
          </w:p>
        </w:tc>
      </w:tr>
      <w:tr w:rsidR="007C6CE3" w14:paraId="6AB9BC6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DC0366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7B575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4BD2850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FixedDepositAccount extends Account {</w:t>
            </w:r>
          </w:p>
          <w:p w14:paraId="6646A1B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FixedDepositAccount(String name, long balance) { super(name,balance); }</w:t>
            </w:r>
          </w:p>
          <w:p w14:paraId="3EB664C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7.0; }</w:t>
            </w:r>
          </w:p>
          <w:p w14:paraId="764455A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 return false; }</w:t>
            </w:r>
          </w:p>
          <w:p w14:paraId="3697703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5EF9C89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7CEED7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E395E2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model/TransactionType.java</w:t>
            </w:r>
          </w:p>
        </w:tc>
      </w:tr>
      <w:tr w:rsidR="007C6CE3" w14:paraId="3A3FFC0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91C36B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02A2F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2E31741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>public enum TransactionType { DEPOSIT, WITHDRAW, TRANSFER }</w:t>
            </w:r>
          </w:p>
        </w:tc>
      </w:tr>
      <w:tr w:rsidR="007C6CE3" w14:paraId="648816F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B3CE84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06661B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model/Command.java</w:t>
            </w:r>
          </w:p>
        </w:tc>
      </w:tr>
      <w:tr w:rsidR="007C6CE3" w14:paraId="7006420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E4DC10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DB3AB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2E683D5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record Command(TransactionType type, String accountNumber, long amount) {}</w:t>
            </w:r>
          </w:p>
        </w:tc>
      </w:tr>
      <w:tr w:rsidR="007C6CE3" w14:paraId="10216AA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1F869E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7C3C48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model/Transactable.java</w:t>
            </w:r>
          </w:p>
        </w:tc>
      </w:tr>
      <w:tr w:rsidR="007C6CE3" w14:paraId="10A6C78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06447D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7E60D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1F56655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interface Transactable {</w:t>
            </w:r>
          </w:p>
          <w:p w14:paraId="507A5B6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void deposit(long amount);</w:t>
            </w:r>
          </w:p>
          <w:p w14:paraId="01122D8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boolean withdraw(long amount);</w:t>
            </w:r>
          </w:p>
          <w:p w14:paraId="31687D9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562B701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413176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1372E5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model/InterestBearing.java</w:t>
            </w:r>
          </w:p>
        </w:tc>
      </w:tr>
      <w:tr w:rsidR="007C6CE3" w14:paraId="48AC548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780556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718C0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6D16F0C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interface InterestBearing {</w:t>
            </w:r>
          </w:p>
          <w:p w14:paraId="2420715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double interestRate();</w:t>
            </w:r>
          </w:p>
          <w:p w14:paraId="0BA7F4B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long getBalance();</w:t>
            </w:r>
          </w:p>
          <w:p w14:paraId="4562C99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default double yearlyInterest() { return getBalance() * interestRate() / 100; }</w:t>
            </w:r>
          </w:p>
          <w:p w14:paraId="79DDAF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658F1C6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33C1F2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A420E7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model/Premium.java</w:t>
            </w:r>
          </w:p>
        </w:tc>
      </w:tr>
      <w:tr w:rsidR="007C6CE3" w14:paraId="40E9EB1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417721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84136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15E9AEF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interface Premium {}</w:t>
            </w:r>
          </w:p>
        </w:tc>
      </w:tr>
      <w:tr w:rsidR="007C6CE3" w14:paraId="7E667FF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ED5F8B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77578C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util/Validator.java</w:t>
            </w:r>
          </w:p>
        </w:tc>
      </w:tr>
      <w:tr w:rsidR="007C6CE3" w14:paraId="71063DD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47BBA3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F629C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15AD1DF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java.util.regex.Pattern;</w:t>
            </w:r>
          </w:p>
          <w:p w14:paraId="2D637DC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Validator {</w:t>
            </w:r>
          </w:p>
          <w:p w14:paraId="5CDDD89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MOBILE = Pattern.compile("^[6-9][0-9]{9}$");</w:t>
            </w:r>
          </w:p>
          <w:p w14:paraId="45CC199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EMAIL = Pattern.compile("^[A-Za-z0-9._%+-]+@[A-Za-z0-9.-]+\\.[A-Za-z]{2,}$");</w:t>
            </w:r>
          </w:p>
          <w:p w14:paraId="41FF6B4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PAN = Pattern.compile("^[A-Z]{5}[0-9]{4}[A-Z]$");</w:t>
            </w:r>
          </w:p>
          <w:p w14:paraId="7EC4964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IFSC = Pattern.compile("^[A-Z]{4}0[A-Z0-9]{6}$");</w:t>
            </w:r>
          </w:p>
          <w:p w14:paraId="56C6272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boolean matches(Pattern p, String value) {</w:t>
            </w:r>
          </w:p>
          <w:p w14:paraId="0AD95C6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value != null &amp;&amp; p.matcher(value).matches();</w:t>
            </w:r>
          </w:p>
          <w:p w14:paraId="4FBA0B8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F59BB9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isValidMobile(String s) { return matches(MOBILE,s); }</w:t>
            </w:r>
          </w:p>
          <w:p w14:paraId="207DB55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isValidEmail(String s) { return matches(EMAIL,s); }</w:t>
            </w:r>
          </w:p>
          <w:p w14:paraId="11A2BAA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isValidPan(String s) { return matches(PAN,s); }</w:t>
            </w:r>
          </w:p>
          <w:p w14:paraId="2ADE54C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isValidIfsc(String s) { return matches(IFSC,s); }</w:t>
            </w:r>
          </w:p>
          <w:p w14:paraId="2E68440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218CC4F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7F72FE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6B46EE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util/CommandParser.java</w:t>
            </w:r>
          </w:p>
        </w:tc>
      </w:tr>
      <w:tr w:rsidR="007C6CE3" w14:paraId="6A4D8DD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6D33E3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6C647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2157946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37E62052" w14:textId="77777777" w:rsidR="007C6CE3" w:rsidRDefault="007C6CE3">
            <w:pPr>
              <w:tabs>
                <w:tab w:val="left" w:pos="432"/>
              </w:tabs>
              <w:spacing w:line="240" w:lineRule="auto"/>
            </w:pPr>
          </w:p>
          <w:p w14:paraId="1272B3E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CommandParser {</w:t>
            </w:r>
          </w:p>
          <w:p w14:paraId="556C245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Command parse(String line) {</w:t>
            </w:r>
          </w:p>
          <w:p w14:paraId="30BA263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String[] parts = line.trim().split("\\s+");</w:t>
            </w:r>
          </w:p>
          <w:p w14:paraId="705A0B2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(parts.length != 3) { throw new IllegalArgumentException("Use TYPE ACCOUNT AMOUNT"); }</w:t>
            </w:r>
          </w:p>
          <w:p w14:paraId="496B20A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long amount = Long.parseLong(parts[2]);</w:t>
            </w:r>
          </w:p>
          <w:p w14:paraId="2DD06AC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IllegalArgumentException("Amount must be positive"); }</w:t>
            </w:r>
          </w:p>
          <w:p w14:paraId="2F9D326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new Command(TransactionType.valueOf(parts[0].toUpperCase()),parts[1],amount);</w:t>
            </w:r>
          </w:p>
          <w:p w14:paraId="3CA378A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658735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7EF0F25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469A7D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A18825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util/StatementFormatter.java</w:t>
            </w:r>
          </w:p>
        </w:tc>
      </w:tr>
      <w:tr w:rsidR="007C6CE3" w14:paraId="6A508BC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8EF4F5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58621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40B8461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7866384C" w14:textId="77777777" w:rsidR="007C6CE3" w:rsidRDefault="007C6CE3">
            <w:pPr>
              <w:tabs>
                <w:tab w:val="left" w:pos="432"/>
              </w:tabs>
              <w:spacing w:line="240" w:lineRule="auto"/>
            </w:pPr>
          </w:p>
          <w:p w14:paraId="048AA82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StatementFormatter {</w:t>
            </w:r>
          </w:p>
          <w:p w14:paraId="5662CE3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String buildStatement(Account a) {</w:t>
            </w:r>
          </w:p>
          <w:p w14:paraId="278D13B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new StringBuilder().append("Account: ").append(a.getAccountNumber())</w:t>
            </w:r>
          </w:p>
          <w:p w14:paraId="6A39BB6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    .append("\nOwner: ").append(a.getOwnerName()).append("\nBalance: ")</w:t>
            </w:r>
          </w:p>
          <w:p w14:paraId="43D8390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.append(a.getBalance()).append("\nActive: ").append(a.isActive()).toString();</w:t>
            </w:r>
          </w:p>
          <w:p w14:paraId="5910F27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A31F9F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10E5E1E9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0EE034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BC0A59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service/WithdrawRule.java</w:t>
            </w:r>
          </w:p>
        </w:tc>
      </w:tr>
      <w:tr w:rsidR="007C6CE3" w14:paraId="3242BA1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18587F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07EA7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35BA810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4EF5441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interface WithdrawRule { boolean allow(Account account, long amount); }</w:t>
            </w:r>
          </w:p>
        </w:tc>
      </w:tr>
      <w:tr w:rsidR="007C6CE3" w14:paraId="596993A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E9EEFA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81D8DE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service/Lab06.java</w:t>
            </w:r>
          </w:p>
        </w:tc>
      </w:tr>
      <w:tr w:rsidR="007C6CE3" w14:paraId="5455FED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51CFFF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A5462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7A81EC5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65547DB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static util.Validator.isValidMobile;</w:t>
            </w:r>
          </w:p>
          <w:p w14:paraId="7568245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Lab06 {</w:t>
            </w:r>
          </w:p>
          <w:p w14:paraId="3747A47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527CD77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SavingsAccount("Tej",5000,1000);</w:t>
            </w:r>
          </w:p>
          <w:p w14:paraId="1A6314E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WithdrawRule first = new WithdrawRule() {</w:t>
            </w:r>
          </w:p>
          <w:p w14:paraId="6626850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public boolean allow(Account a, long amount) { return a.canWithdraw(amount); }</w:t>
            </w:r>
          </w:p>
          <w:p w14:paraId="6EC9B7C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};</w:t>
            </w:r>
          </w:p>
          <w:p w14:paraId="4B9C388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WithdrawRule second = (account, amount) -&gt; account.canWithdraw(amount);</w:t>
            </w:r>
          </w:p>
          <w:p w14:paraId="4330F71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System.out.println(first.allow(a,500));</w:t>
            </w:r>
          </w:p>
          <w:p w14:paraId="4884371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System.out.println(second.allow(a,500));</w:t>
            </w:r>
          </w:p>
          <w:p w14:paraId="1341A83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System.out.println("Yearly interest: " + a.yearlyInterest());</w:t>
            </w:r>
          </w:p>
          <w:p w14:paraId="58DE6D4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System.out.println("Premium: " + (a instanceof Premium));</w:t>
            </w:r>
          </w:p>
          <w:p w14:paraId="6812A12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System.out.println(isValidMobile("9876543210"));</w:t>
            </w:r>
          </w:p>
          <w:p w14:paraId="2DBCE14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21C578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5324EBE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1DD460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6913AE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service/MiniBank.java</w:t>
            </w:r>
          </w:p>
        </w:tc>
      </w:tr>
      <w:tr w:rsidR="007C6CE3" w14:paraId="08F6200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79F646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E9A59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758324C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java.util.Scanner;</w:t>
            </w:r>
          </w:p>
          <w:p w14:paraId="43265DE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record BankInfo(String name, String branch) {}</w:t>
            </w:r>
          </w:p>
          <w:p w14:paraId="31ED339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enum MenuOption { OPEN_ACCOUNT, DEPOSIT, WITHDRAW, TRANSFER, EXIT }</w:t>
            </w:r>
          </w:p>
          <w:p w14:paraId="73E03AE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MiniBank {</w:t>
            </w:r>
          </w:p>
          <w:p w14:paraId="7C40D26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5DD5EBC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System.out.println(new BankInfo("MiniBank", "Anand"));</w:t>
            </w:r>
          </w:p>
          <w:p w14:paraId="72C30A1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Scanner sc = new Scanner(System.in);</w:t>
            </w:r>
          </w:p>
          <w:p w14:paraId="3F66AAD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while (true) {</w:t>
            </w:r>
          </w:p>
          <w:p w14:paraId="60B49A1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System.out.println("1. Open account\n2. Deposit\n3. Withdraw\n4. Transfer\n5. Exit");</w:t>
            </w:r>
          </w:p>
          <w:p w14:paraId="0B88A06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int choice;</w:t>
            </w:r>
          </w:p>
          <w:p w14:paraId="137F4C4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choice = Integer.parseInt(sc.nextLine()); }</w:t>
            </w:r>
          </w:p>
          <w:p w14:paraId="159E92C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(NumberFormatException e) { System.out.println("Invalid choice"); continue; }</w:t>
            </w:r>
          </w:p>
          <w:p w14:paraId="7F723C6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(choice &lt; 1 || choice &gt; 5) { System.out.println("Invalid choice"); continue; }</w:t>
            </w:r>
          </w:p>
          <w:p w14:paraId="5C84204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MenuOption option = MenuOption.values()[choice - 1];</w:t>
            </w:r>
          </w:p>
          <w:p w14:paraId="53D6E3C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String message = switch (option) {</w:t>
            </w:r>
          </w:p>
          <w:p w14:paraId="75ED855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OPEN_ACCOUNT -&gt; "Open account - to be implemented later";</w:t>
            </w:r>
          </w:p>
          <w:p w14:paraId="3422177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DEPOSIT -&gt; "Deposit - to be implemented later";</w:t>
            </w:r>
          </w:p>
          <w:p w14:paraId="1AEB834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WITHDRAW -&gt; "Withdraw - to be implemented later";</w:t>
            </w:r>
          </w:p>
          <w:p w14:paraId="581914F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TRANSFER -&gt; "Transfer - to be implemented later";</w:t>
            </w:r>
          </w:p>
          <w:p w14:paraId="5546021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EXIT -&gt; "Goodbye";</w:t>
            </w:r>
          </w:p>
          <w:p w14:paraId="79CB660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};</w:t>
            </w:r>
          </w:p>
          <w:p w14:paraId="0B15F86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System.out.println(message);</w:t>
            </w:r>
          </w:p>
          <w:p w14:paraId="64E85E5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(option == MenuOption.EXIT) { break; }</w:t>
            </w:r>
          </w:p>
          <w:p w14:paraId="4178FDC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59ACE65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90DFED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2FC64C1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385110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8AB173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manifest.mf</w:t>
            </w:r>
          </w:p>
        </w:tc>
      </w:tr>
      <w:tr w:rsidR="007C6CE3" w14:paraId="1A9B29A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60DFFF" w14:textId="77777777" w:rsidR="007C6CE3" w:rsidRDefault="007724D8">
            <w:pPr>
              <w:spacing w:line="240" w:lineRule="auto"/>
            </w:pPr>
            <w:r>
              <w:t>Text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7E1FD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Manifest-Version: 1.0</w:t>
            </w:r>
          </w:p>
          <w:p w14:paraId="11984BA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Main-Class: service.MiniBank</w:t>
            </w:r>
          </w:p>
        </w:tc>
      </w:tr>
      <w:tr w:rsidR="007C6CE3" w14:paraId="5936B483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989E70" w14:textId="77777777" w:rsidR="007C6CE3" w:rsidRDefault="007724D8">
            <w:pPr>
              <w:spacing w:line="240" w:lineRule="auto"/>
            </w:pPr>
            <w:r>
              <w:lastRenderedPageBreak/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031B2E" w14:textId="65A711F6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5568E6D4" wp14:editId="346C3266">
                  <wp:extent cx="5671185" cy="784225"/>
                  <wp:effectExtent l="0" t="0" r="571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78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B7E8B9" w14:textId="77777777" w:rsidR="007C6CE3" w:rsidRDefault="007C6CE3">
      <w:pPr>
        <w:spacing w:after="100" w:line="60" w:lineRule="exact"/>
      </w:pPr>
    </w:p>
    <w:p w14:paraId="0467C09A" w14:textId="77777777" w:rsidR="007C6CE3" w:rsidRDefault="007724D8">
      <w:pPr>
        <w:pStyle w:val="Title"/>
        <w:pageBreakBefore/>
        <w:jc w:val="center"/>
      </w:pPr>
      <w:r>
        <w:lastRenderedPageBreak/>
        <w:t>Practical 7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12F361E5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547AB0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454EA5F4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FF4B43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F6FE3D" w14:textId="77777777" w:rsidR="007C6CE3" w:rsidRDefault="007724D8">
            <w:pPr>
              <w:spacing w:line="240" w:lineRule="auto"/>
            </w:pPr>
            <w:r>
              <w:t>1. Add the @Override annotation above every overridden method written so far (toString,</w:t>
            </w:r>
          </w:p>
          <w:p w14:paraId="4F844D24" w14:textId="77777777" w:rsidR="007C6CE3" w:rsidRDefault="007724D8">
            <w:pPr>
              <w:spacing w:line="240" w:lineRule="auto"/>
            </w:pPr>
            <w:r>
              <w:t>equals, hashCode and the subclass methods). Add @FunctionalInterface above the</w:t>
            </w:r>
          </w:p>
          <w:p w14:paraId="219035E5" w14:textId="77777777" w:rsidR="007C6CE3" w:rsidRDefault="007724D8">
            <w:pPr>
              <w:spacing w:line="240" w:lineRule="auto"/>
            </w:pPr>
            <w:r>
              <w:t>WithdrawRule interface.</w:t>
            </w:r>
          </w:p>
          <w:p w14:paraId="34706789" w14:textId="77777777" w:rsidR="007C6CE3" w:rsidRDefault="007724D8">
            <w:pPr>
              <w:spacing w:line="240" w:lineRule="auto"/>
            </w:pPr>
            <w:r>
              <w:t>2. In a package named model.annotation, define three custom annotations: @Id (a marker,</w:t>
            </w:r>
          </w:p>
          <w:p w14:paraId="5740C856" w14:textId="77777777" w:rsidR="007C6CE3" w:rsidRDefault="007724D8">
            <w:pPr>
              <w:spacing w:line="240" w:lineRule="auto"/>
            </w:pPr>
            <w:r>
              <w:t>with @Target(FIELD) and @Retention(RUNTIME)); @Positive with a member String</w:t>
            </w:r>
          </w:p>
          <w:p w14:paraId="6B5275B7" w14:textId="77777777" w:rsidR="007C6CE3" w:rsidRDefault="007724D8">
            <w:pPr>
              <w:spacing w:line="240" w:lineRule="auto"/>
            </w:pPr>
            <w:r>
              <w:t>message() default “must be &gt; 0”; and @MaxLength with a member int value().</w:t>
            </w:r>
          </w:p>
          <w:p w14:paraId="557ACB97" w14:textId="77777777" w:rsidR="007C6CE3" w:rsidRDefault="007724D8">
            <w:pPr>
              <w:spacing w:line="240" w:lineRule="auto"/>
            </w:pPr>
            <w:r>
              <w:t>3. Put @Id on the accountNumber field and @Positive on the balance field of Account.</w:t>
            </w:r>
          </w:p>
          <w:p w14:paraId="62E13F16" w14:textId="77777777" w:rsidR="007C6CE3" w:rsidRDefault="007724D8">
            <w:pPr>
              <w:spacing w:line="240" w:lineRule="auto"/>
            </w:pPr>
            <w:r>
              <w:t>4. Create a class named AnnotationValidator with a public static method String[]</w:t>
            </w:r>
          </w:p>
          <w:p w14:paraId="763E2A05" w14:textId="77777777" w:rsidR="007C6CE3" w:rsidRDefault="007724D8">
            <w:pPr>
              <w:spacing w:line="240" w:lineRule="auto"/>
            </w:pPr>
            <w:r>
              <w:t>validate(Object obj) that uses reflection — getClass().getDeclaredFields(),</w:t>
            </w:r>
          </w:p>
          <w:p w14:paraId="49DF0BC2" w14:textId="77777777" w:rsidR="007C6CE3" w:rsidRDefault="007724D8">
            <w:pPr>
              <w:spacing w:line="240" w:lineRule="auto"/>
            </w:pPr>
            <w:r>
              <w:t>field.isAnnotationPresent(...), field.setAccessible(true) and field.get(obj) — to check the</w:t>
            </w:r>
          </w:p>
          <w:p w14:paraId="0CD2FAC1" w14:textId="77777777" w:rsidR="007C6CE3" w:rsidRDefault="007724D8">
            <w:pPr>
              <w:spacing w:line="240" w:lineRule="auto"/>
            </w:pPr>
            <w:r>
              <w:t>@Positive and @MaxLength rules and return the error messages as a String[].</w:t>
            </w:r>
          </w:p>
          <w:p w14:paraId="14EA7976" w14:textId="77777777" w:rsidR="007C6CE3" w:rsidRDefault="007724D8">
            <w:pPr>
              <w:spacing w:line="240" w:lineRule="auto"/>
            </w:pPr>
            <w:r>
              <w:t>5. In main, create an Account with a negative balance and run</w:t>
            </w:r>
          </w:p>
          <w:p w14:paraId="024251F4" w14:textId="77777777" w:rsidR="007C6CE3" w:rsidRDefault="007724D8">
            <w:pPr>
              <w:spacing w:line="240" w:lineRule="auto"/>
            </w:pPr>
            <w:r>
              <w:t>AnnotationValidator.validate() to print the error.</w:t>
            </w:r>
          </w:p>
        </w:tc>
      </w:tr>
      <w:tr w:rsidR="007C6CE3" w14:paraId="26D7EB59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4150D7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C738B9" w14:textId="77777777" w:rsidR="007C6CE3" w:rsidRDefault="007724D8">
            <w:r>
              <w:t>Run this file: service/Lab07.java</w:t>
            </w:r>
          </w:p>
        </w:tc>
      </w:tr>
      <w:tr w:rsidR="007C6CE3" w14:paraId="201B73A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6C7C84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F19CDD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model/annotation/Id.java</w:t>
            </w:r>
          </w:p>
        </w:tc>
      </w:tr>
      <w:tr w:rsidR="007C6CE3" w14:paraId="7F3C7AC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3064F8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9E6AB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model.annotation;</w:t>
            </w:r>
          </w:p>
          <w:p w14:paraId="7F71BD0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java.lang.annotation.*;</w:t>
            </w:r>
          </w:p>
          <w:p w14:paraId="496DDD1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@Target(ElementType.FIELD)</w:t>
            </w:r>
          </w:p>
          <w:p w14:paraId="16C74E2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@Retention(RetentionPolicy.RUNTIME)</w:t>
            </w:r>
          </w:p>
          <w:p w14:paraId="770E6B6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@interface Id {}</w:t>
            </w:r>
          </w:p>
        </w:tc>
      </w:tr>
      <w:tr w:rsidR="007C6CE3" w14:paraId="734752B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3F356E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F190A7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model/annotation/Positive.java</w:t>
            </w:r>
          </w:p>
        </w:tc>
      </w:tr>
      <w:tr w:rsidR="007C6CE3" w14:paraId="27B9DB3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3E61CD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3AA50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model.annotation;</w:t>
            </w:r>
          </w:p>
          <w:p w14:paraId="2ADACAA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java.lang.annotation.*;</w:t>
            </w:r>
          </w:p>
          <w:p w14:paraId="269E188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@Target(ElementType.FIELD)</w:t>
            </w:r>
          </w:p>
          <w:p w14:paraId="1A1ED58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@Retention(RetentionPolicy.RUNTIME)</w:t>
            </w:r>
          </w:p>
          <w:p w14:paraId="2BF316A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@interface Positive { String message() default "must be &gt; 0"; }</w:t>
            </w:r>
          </w:p>
        </w:tc>
      </w:tr>
      <w:tr w:rsidR="007C6CE3" w14:paraId="7C41E01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1C9EAF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006C28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model/annotation/MaxLength.java</w:t>
            </w:r>
          </w:p>
        </w:tc>
      </w:tr>
      <w:tr w:rsidR="007C6CE3" w14:paraId="2D67ADF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3DEC75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A4F6C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model.annotation;</w:t>
            </w:r>
          </w:p>
          <w:p w14:paraId="239C2BE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java.lang.annotation.*;</w:t>
            </w:r>
          </w:p>
          <w:p w14:paraId="394DF1B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@Target(ElementType.FIELD)</w:t>
            </w:r>
          </w:p>
          <w:p w14:paraId="7E3E284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@Retention(RetentionPolicy.RUNTIME)</w:t>
            </w:r>
          </w:p>
          <w:p w14:paraId="319B49B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@interface MaxLength { int value(); }</w:t>
            </w:r>
          </w:p>
        </w:tc>
      </w:tr>
      <w:tr w:rsidR="007C6CE3" w14:paraId="2FC774C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890D27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CA951F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7C6CE3" w14:paraId="5609F54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D861DF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2F5E7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754896E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7CD236A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implements Transactable, InterestBearing {</w:t>
            </w:r>
          </w:p>
          <w:p w14:paraId="2787353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@Id</w:t>
            </w:r>
          </w:p>
          <w:p w14:paraId="0911D17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0B9D31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@MaxLength(30)</w:t>
            </w:r>
          </w:p>
          <w:p w14:paraId="288A47B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5BEE6E2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@Positive</w:t>
            </w:r>
          </w:p>
          <w:p w14:paraId="6504C83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03822EC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3449CD6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0E5ACAD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4C24070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1D2D58A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6FADD2D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A7F088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76761AE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2BF2C1E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1B054E0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58F223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@Override</w:t>
            </w:r>
          </w:p>
          <w:p w14:paraId="4F211A6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43FEF3F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26E2A2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F8A6CE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5C819D6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737F97E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00F3A14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1D7F26B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1FC1E7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02A334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5DFE242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79BD462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6D38B92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3423101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02DFC6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deposit(long amount) {</w:t>
            </w:r>
          </w:p>
          <w:p w14:paraId="3F37F8E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0) { balance += amount; }</w:t>
            </w:r>
          </w:p>
          <w:p w14:paraId="615432F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635374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295918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withdraw(long amount) {</w:t>
            </w:r>
          </w:p>
          <w:p w14:paraId="6EFDBF7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 &amp;&amp; canWithdraw(amount)) { balance -= amount; return true; }</w:t>
            </w:r>
          </w:p>
          <w:p w14:paraId="17A6173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false;</w:t>
            </w:r>
          </w:p>
          <w:p w14:paraId="59D53F4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4E90CE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5BA228F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770AFE3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BC6BC4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getBalance() { return balance; }</w:t>
            </w:r>
          </w:p>
          <w:p w14:paraId="1231A9D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164E546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10E49F0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144FAE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41B5B4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model/Customer.java</w:t>
            </w:r>
          </w:p>
        </w:tc>
      </w:tr>
      <w:tr w:rsidR="007C6CE3" w14:paraId="7547E9B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B55A7C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5D0E7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0A0055F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Customer implements Cloneable {</w:t>
            </w:r>
          </w:p>
          <w:p w14:paraId="49EE350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class Address {</w:t>
            </w:r>
          </w:p>
          <w:p w14:paraId="5274262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private final String line, city, pincode;</w:t>
            </w:r>
          </w:p>
          <w:p w14:paraId="4CE8884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Address(String line, String city, String pincode) {</w:t>
            </w:r>
          </w:p>
          <w:p w14:paraId="0FBFD02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this.line = line; this.city = city; this.pincode = pincode;</w:t>
            </w:r>
          </w:p>
          <w:p w14:paraId="4CA2086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7F29C1F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getLine() { return line; }</w:t>
            </w:r>
          </w:p>
          <w:p w14:paraId="000228E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getCity() { return city; }</w:t>
            </w:r>
          </w:p>
          <w:p w14:paraId="6DE8AEA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getPincode() { return pincode; }</w:t>
            </w:r>
          </w:p>
          <w:p w14:paraId="1280994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A8610F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Address address;</w:t>
            </w:r>
          </w:p>
          <w:p w14:paraId="3444AB9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mobile, Address address) {</w:t>
            </w:r>
          </w:p>
          <w:p w14:paraId="4977A8F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this(name,email,mobile); this.address = address;</w:t>
            </w:r>
          </w:p>
          <w:p w14:paraId="0E9A78F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71F055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Address getAddress() { return address; }</w:t>
            </w:r>
          </w:p>
          <w:p w14:paraId="5C1C357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13B064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 clone() {</w:t>
            </w:r>
          </w:p>
          <w:p w14:paraId="106D47B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return (Customer) super.clone(); }</w:t>
            </w:r>
          </w:p>
          <w:p w14:paraId="4B64CA2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(CloneNotSupportedException e) { throw new AssertionError(e); }</w:t>
            </w:r>
          </w:p>
          <w:p w14:paraId="74AB835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2D9BC2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name, email, mobile;</w:t>
            </w:r>
          </w:p>
          <w:p w14:paraId="261301A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customerId;</w:t>
            </w:r>
          </w:p>
          <w:p w14:paraId="4233180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customerCounter = 100;</w:t>
            </w:r>
          </w:p>
          <w:p w14:paraId="3D2E369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String generateCustomerId() { return "CUST" + (++customerCounter); }</w:t>
            </w:r>
          </w:p>
          <w:p w14:paraId="30F0009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mobile) {</w:t>
            </w:r>
          </w:p>
          <w:p w14:paraId="025459C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this.name = name; this.email = email; this.mobile = mobile;</w:t>
            </w:r>
          </w:p>
          <w:p w14:paraId="79042F5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customerId = generateCustomerId();</w:t>
            </w:r>
          </w:p>
          <w:p w14:paraId="3098B12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CD073C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getName() { return name; }</w:t>
            </w:r>
          </w:p>
          <w:p w14:paraId="13F6F1B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getEmail() { return email; }</w:t>
            </w:r>
          </w:p>
          <w:p w14:paraId="03A2B69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getMobile() { return mobile; }</w:t>
            </w:r>
          </w:p>
          <w:p w14:paraId="1443ADE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getCustomerId() { return customerId; }</w:t>
            </w:r>
          </w:p>
          <w:p w14:paraId="037331B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481DE03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DCF075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01AB85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model/SavingsAccount.java</w:t>
            </w:r>
          </w:p>
        </w:tc>
      </w:tr>
      <w:tr w:rsidR="007C6CE3" w14:paraId="5BCCAA6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2E673B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3B1B7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4E98DC8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>public class SavingsAccount extends Account implements Premium {</w:t>
            </w:r>
          </w:p>
          <w:p w14:paraId="5950E10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minBalance;</w:t>
            </w:r>
          </w:p>
          <w:p w14:paraId="0ED606B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SavingsAccount(String name, long balance, long minBalance) {</w:t>
            </w:r>
          </w:p>
          <w:p w14:paraId="43CD4CC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this.minBalance = minBalance;</w:t>
            </w:r>
          </w:p>
          <w:p w14:paraId="3607A9D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F0B696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53D6AAF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4.0; }</w:t>
            </w:r>
          </w:p>
          <w:p w14:paraId="6D6ABCA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2D4E9A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2D13828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- minBalance;</w:t>
            </w:r>
          </w:p>
          <w:p w14:paraId="60845CD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0EAD3D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1BB59C2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B12095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3BC9B3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model/CurrentAccount.java</w:t>
            </w:r>
          </w:p>
        </w:tc>
      </w:tr>
      <w:tr w:rsidR="007C6CE3" w14:paraId="09EAB40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33C8D4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AC25E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19364A2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CurrentAccount extends Account {</w:t>
            </w:r>
          </w:p>
          <w:p w14:paraId="52C6DDE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overdraftLimit;</w:t>
            </w:r>
          </w:p>
          <w:p w14:paraId="323CDCA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CurrentAccount(String name, long balance, long overdraftLimit) {</w:t>
            </w:r>
          </w:p>
          <w:p w14:paraId="63EA1A2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this.overdraftLimit = overdraftLimit;</w:t>
            </w:r>
          </w:p>
          <w:p w14:paraId="26F962E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8549FA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17E5C3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0; }</w:t>
            </w:r>
          </w:p>
          <w:p w14:paraId="17A4251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0F30848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535820D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+ overdraftLimit;</w:t>
            </w:r>
          </w:p>
          <w:p w14:paraId="76F0484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B1258E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4C6451D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0A0781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CE9CDA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model/FixedDepositAccount.java</w:t>
            </w:r>
          </w:p>
        </w:tc>
      </w:tr>
      <w:tr w:rsidR="007C6CE3" w14:paraId="0E5507B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A4FF5F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E5BDE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03B3DB7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FixedDepositAccount extends Account {</w:t>
            </w:r>
          </w:p>
          <w:p w14:paraId="25F7C1D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FixedDepositAccount(String name, long balance) { super(name,balance); }</w:t>
            </w:r>
          </w:p>
          <w:p w14:paraId="2CD546B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0D0728B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7.0; }</w:t>
            </w:r>
          </w:p>
          <w:p w14:paraId="66B0969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F8F0B7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 return false; }</w:t>
            </w:r>
          </w:p>
          <w:p w14:paraId="4DB75C1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223A4BD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14FE9E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78F421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service/WithdrawRule.java</w:t>
            </w:r>
          </w:p>
        </w:tc>
      </w:tr>
      <w:tr w:rsidR="007C6CE3" w14:paraId="409FE9F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7D27C4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6B52C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1554A96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6BF415A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@FunctionalInterface</w:t>
            </w:r>
          </w:p>
          <w:p w14:paraId="0DEFB92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interface WithdrawRule { boolean allow(Account account, long amount); }</w:t>
            </w:r>
          </w:p>
        </w:tc>
      </w:tr>
      <w:tr w:rsidR="007C6CE3" w14:paraId="42A20B6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DF4A73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37ED93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util/AnnotationValidator.java</w:t>
            </w:r>
          </w:p>
        </w:tc>
      </w:tr>
      <w:tr w:rsidR="007C6CE3" w14:paraId="64314A7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9C3094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00868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4B354D3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56E134D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java.lang.reflect.Field;</w:t>
            </w:r>
          </w:p>
          <w:p w14:paraId="18B401F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java.util.ArrayList;</w:t>
            </w:r>
          </w:p>
          <w:p w14:paraId="4CBCBBA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AnnotationValidator {</w:t>
            </w:r>
          </w:p>
          <w:p w14:paraId="7F7885E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String[] validate(Object obj) {</w:t>
            </w:r>
          </w:p>
          <w:p w14:paraId="4DB5051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ArrayList&lt;String&gt; errors = new ArrayList&lt;&gt;();</w:t>
            </w:r>
          </w:p>
          <w:p w14:paraId="34923DD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(Class&lt;?&gt; type = obj.getClass(); type != null; type = type.getSuperclass()) {</w:t>
            </w:r>
          </w:p>
          <w:p w14:paraId="695A66A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for (Field field : type.getDeclaredFields()) {</w:t>
            </w:r>
          </w:p>
          <w:p w14:paraId="4C21B5F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if (!field.isAnnotationPresent(Positive.class)</w:t>
            </w:r>
          </w:p>
          <w:p w14:paraId="444EAAA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&amp;&amp; !field.isAnnotationPresent(MaxLength.class)) { continue; }</w:t>
            </w:r>
          </w:p>
          <w:p w14:paraId="18F4E3E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try {</w:t>
            </w:r>
          </w:p>
          <w:p w14:paraId="05D76FE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field.setAccessible(true);</w:t>
            </w:r>
          </w:p>
          <w:p w14:paraId="34ECD51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Object value = field.get(obj);</w:t>
            </w:r>
          </w:p>
          <w:p w14:paraId="7CB7F44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Positive p = field.getAnnotation(Positive.class);</w:t>
            </w:r>
          </w:p>
          <w:p w14:paraId="38240E1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if (p != null &amp;&amp; value instanceof Number n &amp;&amp; n.doubleValue() &lt;= 0) {</w:t>
            </w:r>
          </w:p>
          <w:p w14:paraId="5A3DFD7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errors.add(field.getName() + ": " + p.message());</w:t>
            </w:r>
          </w:p>
          <w:p w14:paraId="1730DDE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}</w:t>
            </w:r>
          </w:p>
          <w:p w14:paraId="48BC9D9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MaxLength m = field.getAnnotation(MaxLength.class);</w:t>
            </w:r>
          </w:p>
          <w:p w14:paraId="06F65AB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if (m != null &amp;&amp; value instanceof String s &amp;&amp; s.length() &gt; m.value()) {</w:t>
            </w:r>
          </w:p>
          <w:p w14:paraId="3402BC1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errors.add(field.getName() + ": maximum length " + m.value());</w:t>
            </w:r>
          </w:p>
          <w:p w14:paraId="67F61B7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}</w:t>
            </w:r>
          </w:p>
          <w:p w14:paraId="67877F2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        } catch (IllegalAccessException e) { throw new IllegalStateException(e); }</w:t>
            </w:r>
          </w:p>
          <w:p w14:paraId="5426422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5AC5A2F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6B09F02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errors.toArray(new String[0]);</w:t>
            </w:r>
          </w:p>
          <w:p w14:paraId="774E6C1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694C40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43E671B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03603F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902B9F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service/Lab07.java</w:t>
            </w:r>
          </w:p>
        </w:tc>
      </w:tr>
      <w:tr w:rsidR="007C6CE3" w14:paraId="17DAF64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A46199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4123A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51021EF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596B3E1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util.AnnotationValidator;</w:t>
            </w:r>
          </w:p>
          <w:p w14:paraId="0239564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Lab07 {</w:t>
            </w:r>
          </w:p>
          <w:p w14:paraId="6CAF2FB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17C758F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bad = new SavingsAccount("Tej",-100,0);</w:t>
            </w:r>
          </w:p>
          <w:p w14:paraId="55AD4E3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(String error : AnnotationValidator.validate(bad)) { System.out.println(error); }</w:t>
            </w:r>
          </w:p>
          <w:p w14:paraId="749E037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good = new SavingsAccount("Riya",1000,0);</w:t>
            </w:r>
          </w:p>
          <w:p w14:paraId="6CF8FA7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System.out.println("Valid errors: " + AnnotationValidator.validate(good).length);</w:t>
            </w:r>
          </w:p>
          <w:p w14:paraId="26ADDDF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729C0E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758369CD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27B66C" w14:textId="77777777" w:rsidR="007C6CE3" w:rsidRDefault="007724D8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8E2DE3" w14:textId="6CA19FDF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0F7F29CC" wp14:editId="1C732D49">
                  <wp:extent cx="5671185" cy="428625"/>
                  <wp:effectExtent l="0" t="0" r="571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EE5EB" w14:textId="77777777" w:rsidR="007C6CE3" w:rsidRDefault="007C6CE3">
      <w:pPr>
        <w:spacing w:after="100" w:line="60" w:lineRule="exact"/>
      </w:pPr>
    </w:p>
    <w:p w14:paraId="1847395F" w14:textId="77777777" w:rsidR="007C6CE3" w:rsidRDefault="007724D8">
      <w:pPr>
        <w:pStyle w:val="Title"/>
        <w:pageBreakBefore/>
        <w:jc w:val="center"/>
      </w:pPr>
      <w:r>
        <w:lastRenderedPageBreak/>
        <w:t>Practical 8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217E982D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70B28C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5F4B781F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A0BECE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C4B11E" w14:textId="77777777" w:rsidR="007C6CE3" w:rsidRDefault="007724D8">
            <w:pPr>
              <w:spacing w:line="240" w:lineRule="auto"/>
            </w:pPr>
            <w:r>
              <w:t>1. In a package named exception, create a checked base class BankException that extends</w:t>
            </w:r>
          </w:p>
          <w:p w14:paraId="71CB7BED" w14:textId="77777777" w:rsidR="007C6CE3" w:rsidRDefault="007724D8">
            <w:pPr>
              <w:spacing w:line="240" w:lineRule="auto"/>
            </w:pPr>
            <w:r>
              <w:t>Exception. Then create InsufficientFundsException, AccountNotFoundException and</w:t>
            </w:r>
          </w:p>
          <w:p w14:paraId="265E1D80" w14:textId="77777777" w:rsidR="007C6CE3" w:rsidRDefault="007724D8">
            <w:pPr>
              <w:spacing w:line="240" w:lineRule="auto"/>
            </w:pPr>
            <w:r>
              <w:t>InvalidAmountException, each extending BankException. Give</w:t>
            </w:r>
          </w:p>
          <w:p w14:paraId="039E7F5C" w14:textId="77777777" w:rsidR="007C6CE3" w:rsidRDefault="007724D8">
            <w:pPr>
              <w:spacing w:line="240" w:lineRule="auto"/>
            </w:pPr>
            <w:r>
              <w:t>InsufficientFundsException a long field shortfall.</w:t>
            </w:r>
          </w:p>
          <w:p w14:paraId="7288A750" w14:textId="77777777" w:rsidR="007C6CE3" w:rsidRDefault="007724D8">
            <w:pPr>
              <w:spacing w:line="240" w:lineRule="auto"/>
            </w:pPr>
            <w:r>
              <w:t>2. Change withdraw(long amount) to declare throws InsufficientFundsException,</w:t>
            </w:r>
          </w:p>
          <w:p w14:paraId="7F879F6B" w14:textId="77777777" w:rsidR="007C6CE3" w:rsidRDefault="007724D8">
            <w:pPr>
              <w:spacing w:line="240" w:lineRule="auto"/>
            </w:pPr>
            <w:r>
              <w:t>InvalidAmountException; throw InsufficientFundsException when the balance is too low</w:t>
            </w:r>
          </w:p>
          <w:p w14:paraId="10FBD9B7" w14:textId="77777777" w:rsidR="007C6CE3" w:rsidRDefault="007724D8">
            <w:pPr>
              <w:spacing w:line="240" w:lineRule="auto"/>
            </w:pPr>
            <w:r>
              <w:t>and InvalidAmountException when the amount is less than or equal to zero. Make</w:t>
            </w:r>
          </w:p>
          <w:p w14:paraId="28DBEF1D" w14:textId="77777777" w:rsidR="007C6CE3" w:rsidRDefault="007724D8">
            <w:pPr>
              <w:spacing w:line="240" w:lineRule="auto"/>
            </w:pPr>
            <w:r>
              <w:t>deposit(long amount) throw InvalidAmountException for a non-positive amount.</w:t>
            </w:r>
          </w:p>
          <w:p w14:paraId="1870F6C4" w14:textId="77777777" w:rsidR="007C6CE3" w:rsidRDefault="007724D8">
            <w:pPr>
              <w:spacing w:line="240" w:lineRule="auto"/>
            </w:pPr>
            <w:r>
              <w:t>3. Add a method transfer(Account to, long amount) that uses try, catch and finally and re-</w:t>
            </w:r>
          </w:p>
          <w:p w14:paraId="40B77EC4" w14:textId="77777777" w:rsidR="007C6CE3" w:rsidRDefault="007724D8">
            <w:pPr>
              <w:spacing w:line="240" w:lineRule="auto"/>
            </w:pPr>
            <w:r>
              <w:t>throws a BankException when needed.</w:t>
            </w:r>
          </w:p>
          <w:p w14:paraId="5A86FC91" w14:textId="77777777" w:rsidR="007C6CE3" w:rsidRDefault="007724D8">
            <w:pPr>
              <w:spacing w:line="240" w:lineRule="auto"/>
            </w:pPr>
            <w:r>
              <w:t>4. In main, wrap the operations in try-catch blocks and print friendly messages; use a finally</w:t>
            </w:r>
          </w:p>
          <w:p w14:paraId="07943EF1" w14:textId="77777777" w:rsidR="007C6CE3" w:rsidRDefault="007724D8">
            <w:pPr>
              <w:spacing w:line="240" w:lineRule="auto"/>
            </w:pPr>
            <w:r>
              <w:t>block; and show one try-with-resources example using a small AutoCloseable class that</w:t>
            </w:r>
          </w:p>
          <w:p w14:paraId="5D3F451E" w14:textId="77777777" w:rsidR="007C6CE3" w:rsidRDefault="007724D8">
            <w:pPr>
              <w:spacing w:line="240" w:lineRule="auto"/>
            </w:pPr>
            <w:r>
              <w:t>you create.</w:t>
            </w:r>
          </w:p>
        </w:tc>
      </w:tr>
      <w:tr w:rsidR="007C6CE3" w14:paraId="19451B4D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4C3080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ED8647" w14:textId="77777777" w:rsidR="007C6CE3" w:rsidRDefault="007724D8">
            <w:r>
              <w:t>Run this file: service/Lab08.java</w:t>
            </w:r>
          </w:p>
        </w:tc>
      </w:tr>
      <w:tr w:rsidR="007C6CE3" w14:paraId="1E27599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3513B8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423CE8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exception/BankException.java</w:t>
            </w:r>
          </w:p>
        </w:tc>
      </w:tr>
      <w:tr w:rsidR="007C6CE3" w14:paraId="3916B32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A3B583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77586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exception;</w:t>
            </w:r>
          </w:p>
          <w:p w14:paraId="4A86496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BankException extends Exception {</w:t>
            </w:r>
          </w:p>
          <w:p w14:paraId="1CBA7E7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BankException(String message) { super(message); }</w:t>
            </w:r>
          </w:p>
          <w:p w14:paraId="3992356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673508B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E32AF2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F3489A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exception/InsufficientFundsException.java</w:t>
            </w:r>
          </w:p>
        </w:tc>
      </w:tr>
      <w:tr w:rsidR="007C6CE3" w14:paraId="70FD5959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9D6831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B313B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exception;</w:t>
            </w:r>
          </w:p>
          <w:p w14:paraId="76082D5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InsufficientFundsException extends BankException {</w:t>
            </w:r>
          </w:p>
          <w:p w14:paraId="32BF747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shortfall;</w:t>
            </w:r>
          </w:p>
          <w:p w14:paraId="75E3AC6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InsufficientFundsException(long shortfall) {</w:t>
            </w:r>
          </w:p>
          <w:p w14:paraId="3A59EDF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super("Withdrawal failed: short by " + shortfall); this.shortfall = shortfall;</w:t>
            </w:r>
          </w:p>
          <w:p w14:paraId="270A209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A90821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getShortfall() { return shortfall; }</w:t>
            </w:r>
          </w:p>
          <w:p w14:paraId="24DA97C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3698E33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59A40B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F70574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exception/InvalidAmountException.java</w:t>
            </w:r>
          </w:p>
        </w:tc>
      </w:tr>
      <w:tr w:rsidR="007C6CE3" w14:paraId="519226B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52B2E4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A5A7D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exception;</w:t>
            </w:r>
          </w:p>
          <w:p w14:paraId="4325139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InvalidAmountException extends BankException {</w:t>
            </w:r>
          </w:p>
          <w:p w14:paraId="006C4C1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InvalidAmountException() { super("Amount must be positive"); }</w:t>
            </w:r>
          </w:p>
          <w:p w14:paraId="55AFBA7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477117C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E4804A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1A851A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exception/AccountNotFoundException.java</w:t>
            </w:r>
          </w:p>
        </w:tc>
      </w:tr>
      <w:tr w:rsidR="007C6CE3" w14:paraId="3920FED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AA0542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98984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exception;</w:t>
            </w:r>
          </w:p>
          <w:p w14:paraId="3215E94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AccountNotFoundException extends BankException {</w:t>
            </w:r>
          </w:p>
          <w:p w14:paraId="0DA41A3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AccountNotFoundException(String id) { super("Account not found: " + id); }</w:t>
            </w:r>
          </w:p>
          <w:p w14:paraId="6B8DC73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4D03E9C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DC96C8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913DFD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model/Transactable.java</w:t>
            </w:r>
          </w:p>
        </w:tc>
      </w:tr>
      <w:tr w:rsidR="007C6CE3" w14:paraId="6D80C14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2B5899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F2A3F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068A533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03A830B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interface Transactable {</w:t>
            </w:r>
          </w:p>
          <w:p w14:paraId="6660AE7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void deposit(long amount) throws InvalidAmountException;</w:t>
            </w:r>
          </w:p>
          <w:p w14:paraId="261320D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boolean withdraw(long amount) throws InsufficientFundsException, InvalidAmountException;</w:t>
            </w:r>
          </w:p>
          <w:p w14:paraId="46DED43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47B9563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82FB68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F3BD7D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7C6CE3" w14:paraId="41F8CAD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2DC58A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000A2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6391B3B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67A9170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5CE5385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>public abstract class Account implements Transactable, InterestBearing {</w:t>
            </w:r>
          </w:p>
          <w:p w14:paraId="60AE4DE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@Id</w:t>
            </w:r>
          </w:p>
          <w:p w14:paraId="19F0300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2E7029F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@MaxLength(30)</w:t>
            </w:r>
          </w:p>
          <w:p w14:paraId="2007520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53E3D50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@Positive</w:t>
            </w:r>
          </w:p>
          <w:p w14:paraId="6671382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20830C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5E8CF58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60B3CC0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6CA6104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39CBBD2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5823512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DED783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7A2AE75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5AFB033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6AB7882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DEE65C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5DC4676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52C0A76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43E2D5F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0380DE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179F2D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2E66FF0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4053456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559961C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849947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9D2874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5C9BAE9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5B85B8D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balance; }</w:t>
            </w:r>
          </w:p>
          <w:p w14:paraId="3411C03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2808C8B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7408E52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44CE13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deposit(long amount) throws InvalidAmountException {</w:t>
            </w:r>
          </w:p>
          <w:p w14:paraId="6469BE9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47C1BA7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+= amount;</w:t>
            </w:r>
          </w:p>
          <w:p w14:paraId="6E1B3AA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5A4EC5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30B5B6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withdraw(long amount)</w:t>
            </w:r>
          </w:p>
          <w:p w14:paraId="25BE9F8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InsufficientFundsException, InvalidAmountException {</w:t>
            </w:r>
          </w:p>
          <w:p w14:paraId="1CFA52A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4A41F0B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(!canWithdraw(amount)) {</w:t>
            </w:r>
          </w:p>
          <w:p w14:paraId="5EBC75B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long available = Math.max(0, withdrawalCapacity());</w:t>
            </w:r>
          </w:p>
          <w:p w14:paraId="7EFCFA7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throw new InsufficientFundsException(Math.max(0,amount - available));</w:t>
            </w:r>
          </w:p>
          <w:p w14:paraId="4A22AE2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2F7F19A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-= amount; return true;</w:t>
            </w:r>
          </w:p>
          <w:p w14:paraId="3A080A9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18A098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transfer(Account to, long amount) throws BankException {</w:t>
            </w:r>
          </w:p>
          <w:p w14:paraId="079D853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</w:t>
            </w:r>
          </w:p>
          <w:p w14:paraId="410CA01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null) { throw new AccountNotFoundException("destination"); }</w:t>
            </w:r>
          </w:p>
          <w:p w14:paraId="1C67728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this) { throw new BankException("Choose a different account"); }</w:t>
            </w:r>
          </w:p>
          <w:p w14:paraId="47A1271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withdraw(amount); to.deposit(amount);</w:t>
            </w:r>
          </w:p>
          <w:p w14:paraId="0C648D5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catch (BankException e) {</w:t>
            </w:r>
          </w:p>
          <w:p w14:paraId="088F3E7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System.out.println("Transfer failed: " + e.getMessage()); throw e;</w:t>
            </w:r>
          </w:p>
          <w:p w14:paraId="7A5C185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finally { System.out.println("Transfer attempt completed"); }</w:t>
            </w:r>
          </w:p>
          <w:p w14:paraId="3A1FD6B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27E15F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6A1D372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7DDA141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242457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getBalance() { return balance; }</w:t>
            </w:r>
          </w:p>
          <w:p w14:paraId="336F072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4572036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313CF89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8AD787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7B10B6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service/Lab08.java</w:t>
            </w:r>
          </w:p>
        </w:tc>
      </w:tr>
      <w:tr w:rsidR="007C6CE3" w14:paraId="7367010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18F845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F932E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0E21A3F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3B9C772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7C94CC8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class BankSession implements AutoCloseable {</w:t>
            </w:r>
          </w:p>
          <w:p w14:paraId="7376D59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close() { System.out.println("Session closed"); }</w:t>
            </w:r>
          </w:p>
          <w:p w14:paraId="30EDFD5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>}</w:t>
            </w:r>
          </w:p>
          <w:p w14:paraId="351DD97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Lab08 {</w:t>
            </w:r>
          </w:p>
          <w:p w14:paraId="552B72C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7EE02FD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SavingsAccount("Tej",1000,0);</w:t>
            </w:r>
          </w:p>
          <w:p w14:paraId="799901C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b = new SavingsAccount("Riya",500,0);</w:t>
            </w:r>
          </w:p>
          <w:p w14:paraId="7DE54C9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(BankSession session = new BankSession()) {</w:t>
            </w:r>
          </w:p>
          <w:p w14:paraId="60B8F47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a.withdraw(5000); }</w:t>
            </w:r>
          </w:p>
          <w:p w14:paraId="3287FD9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(InsufficientFundsException e) { System.out.println(e.getMessage()); }</w:t>
            </w:r>
          </w:p>
          <w:p w14:paraId="261904D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a.deposit(0); }</w:t>
            </w:r>
          </w:p>
          <w:p w14:paraId="28DC7F2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(InvalidAmountException e) { System.out.println(e.getMessage()); }</w:t>
            </w:r>
          </w:p>
          <w:p w14:paraId="2E06F87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a.transfer(null,100); }</w:t>
            </w:r>
          </w:p>
          <w:p w14:paraId="5C76223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(BankException e) { System.out.println(e.getMessage()); }</w:t>
            </w:r>
          </w:p>
          <w:p w14:paraId="3B0BEBB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a.transfer(b,200);</w:t>
            </w:r>
          </w:p>
          <w:p w14:paraId="535F248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System.out.println(a); System.out.println(b);</w:t>
            </w:r>
          </w:p>
          <w:p w14:paraId="0409F0D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catch (BankException e) { System.out.println(e.getMessage()); }</w:t>
            </w:r>
          </w:p>
          <w:p w14:paraId="0C6A3E9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finally { System.out.println("Bank operations completed"); }</w:t>
            </w:r>
          </w:p>
          <w:p w14:paraId="62F07E7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F31C53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37BF019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A05385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B102A4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model/SavingsAccount.java</w:t>
            </w:r>
          </w:p>
        </w:tc>
      </w:tr>
      <w:tr w:rsidR="007C6CE3" w14:paraId="0AC7628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AC66DA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F29C1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435B624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SavingsAccount extends Account implements Premium {</w:t>
            </w:r>
          </w:p>
          <w:p w14:paraId="23D6B0B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minBalance;</w:t>
            </w:r>
          </w:p>
          <w:p w14:paraId="7E460B4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SavingsAccount(String name, long balance, long minBalance) {</w:t>
            </w:r>
          </w:p>
          <w:p w14:paraId="602CC3B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this.minBalance = minBalance;</w:t>
            </w:r>
          </w:p>
          <w:p w14:paraId="305C500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07686D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E1EBFD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Math.max(0,getBalance() - minBalance); }</w:t>
            </w:r>
          </w:p>
          <w:p w14:paraId="3CB2729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4E41D9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4.0; }</w:t>
            </w:r>
          </w:p>
          <w:p w14:paraId="5E50364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63EDE0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74D911D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- minBalance;</w:t>
            </w:r>
          </w:p>
          <w:p w14:paraId="468DD6F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A7BCF2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5BF0084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1B16C8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45AC4F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model/CurrentAccount.java</w:t>
            </w:r>
          </w:p>
        </w:tc>
      </w:tr>
      <w:tr w:rsidR="007C6CE3" w14:paraId="4BAFB30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7A3A67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1F342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3620482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CurrentAccount extends Account {</w:t>
            </w:r>
          </w:p>
          <w:p w14:paraId="0F7D02C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overdraftLimit;</w:t>
            </w:r>
          </w:p>
          <w:p w14:paraId="49E00A0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CurrentAccount(String name, long balance, long overdraftLimit) {</w:t>
            </w:r>
          </w:p>
          <w:p w14:paraId="32EE36F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this.overdraftLimit = overdraftLimit;</w:t>
            </w:r>
          </w:p>
          <w:p w14:paraId="77BF7BF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802C11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CB56E0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Math.max(0,getBalance() + overdraftLimit); }</w:t>
            </w:r>
          </w:p>
          <w:p w14:paraId="074B265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90A8DC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0; }</w:t>
            </w:r>
          </w:p>
          <w:p w14:paraId="54EDF1A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75C256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3514A25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+ overdraftLimit;</w:t>
            </w:r>
          </w:p>
          <w:p w14:paraId="73A3972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5E98C1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4301177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73221A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F01923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model/FixedDepositAccount.java</w:t>
            </w:r>
          </w:p>
        </w:tc>
      </w:tr>
      <w:tr w:rsidR="007C6CE3" w14:paraId="0569088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ED7869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3121A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77E3A38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FixedDepositAccount extends Account {</w:t>
            </w:r>
          </w:p>
          <w:p w14:paraId="730673C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FixedDepositAccount(String name, long balance) { super(name,balance); }</w:t>
            </w:r>
          </w:p>
          <w:p w14:paraId="59945E7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BF854C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0; }</w:t>
            </w:r>
          </w:p>
          <w:p w14:paraId="70D9C29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D0BFD3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7.0; }</w:t>
            </w:r>
          </w:p>
          <w:p w14:paraId="7FFD19E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BD7189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 return false; }</w:t>
            </w:r>
          </w:p>
          <w:p w14:paraId="75D848A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589B7AFE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795AFE" w14:textId="77777777" w:rsidR="007C6CE3" w:rsidRDefault="007724D8">
            <w:pPr>
              <w:spacing w:line="240" w:lineRule="auto"/>
            </w:pPr>
            <w:r>
              <w:lastRenderedPageBreak/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A49957" w14:textId="06C0C600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2C78AC44" wp14:editId="2C75845F">
                  <wp:extent cx="5671185" cy="1567180"/>
                  <wp:effectExtent l="0" t="0" r="571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156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A3AB0" w14:textId="77777777" w:rsidR="007C6CE3" w:rsidRDefault="007C6CE3">
      <w:pPr>
        <w:spacing w:after="100" w:line="60" w:lineRule="exact"/>
      </w:pPr>
    </w:p>
    <w:p w14:paraId="6C3A58A9" w14:textId="77777777" w:rsidR="007C6CE3" w:rsidRDefault="007724D8">
      <w:pPr>
        <w:pStyle w:val="Title"/>
        <w:pageBreakBefore/>
        <w:jc w:val="center"/>
      </w:pPr>
      <w:r>
        <w:lastRenderedPageBreak/>
        <w:t>Practical 9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5D541C76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684CB9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4F8AD80C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D4D11A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66C469" w14:textId="77777777" w:rsidR="007C6CE3" w:rsidRDefault="007724D8">
            <w:pPr>
              <w:spacing w:line="240" w:lineRule="auto"/>
            </w:pPr>
            <w:r>
              <w:t>1. Create a class named AccountWorker that implements Runnable with fields Account</w:t>
            </w:r>
          </w:p>
          <w:p w14:paraId="1289D4A0" w14:textId="77777777" w:rsidR="007C6CE3" w:rsidRDefault="007724D8">
            <w:pPr>
              <w:spacing w:line="240" w:lineRule="auto"/>
            </w:pPr>
            <w:r>
              <w:t>account, int times and long amount; in run(), loop times times and call</w:t>
            </w:r>
          </w:p>
          <w:p w14:paraId="4CAEC7DB" w14:textId="77777777" w:rsidR="007C6CE3" w:rsidRDefault="007724D8">
            <w:pPr>
              <w:spacing w:line="240" w:lineRule="auto"/>
            </w:pPr>
            <w:r>
              <w:t>account.deposit(amount).</w:t>
            </w:r>
          </w:p>
          <w:p w14:paraId="6835EC35" w14:textId="77777777" w:rsidR="007C6CE3" w:rsidRDefault="007724D8">
            <w:pPr>
              <w:spacing w:line="240" w:lineRule="auto"/>
            </w:pPr>
            <w:r>
              <w:t>2. In main, create one account, start about 10 threads using AccountWorker, call join() on</w:t>
            </w:r>
          </w:p>
          <w:p w14:paraId="77B38A50" w14:textId="77777777" w:rsidR="007C6CE3" w:rsidRDefault="007724D8">
            <w:pPr>
              <w:spacing w:line="240" w:lineRule="auto"/>
            </w:pPr>
            <w:r>
              <w:t>each, then print the final balance — it will be wrong because of the race condition.</w:t>
            </w:r>
          </w:p>
          <w:p w14:paraId="3DCE0FD4" w14:textId="77777777" w:rsidR="007C6CE3" w:rsidRDefault="007724D8">
            <w:pPr>
              <w:spacing w:line="240" w:lineRule="auto"/>
            </w:pPr>
            <w:r>
              <w:t>3. Make deposit and withdraw synchronized (or use a synchronized block on a private lock</w:t>
            </w:r>
          </w:p>
          <w:p w14:paraId="25422018" w14:textId="77777777" w:rsidR="007C6CE3" w:rsidRDefault="007724D8">
            <w:pPr>
              <w:spacing w:line="240" w:lineRule="auto"/>
            </w:pPr>
            <w:r>
              <w:t>object) and run the program again — the balance is now correct.</w:t>
            </w:r>
          </w:p>
          <w:p w14:paraId="74D5F7A8" w14:textId="77777777" w:rsidR="007C6CE3" w:rsidRDefault="007724D8">
            <w:pPr>
              <w:spacing w:line="240" w:lineRule="auto"/>
            </w:pPr>
            <w:r>
              <w:t>4. Print the thread names to observe the thread lifecycle.</w:t>
            </w:r>
          </w:p>
        </w:tc>
      </w:tr>
      <w:tr w:rsidR="007C6CE3" w14:paraId="48A962DD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8F337B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B6B779" w14:textId="77777777" w:rsidR="007C6CE3" w:rsidRDefault="007724D8">
            <w:r>
              <w:t>Run this file: service/Lab09.java</w:t>
            </w:r>
          </w:p>
        </w:tc>
      </w:tr>
      <w:tr w:rsidR="007C6CE3" w14:paraId="332497A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42A42F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A16822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7C6CE3" w14:paraId="2347499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DA9718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E33A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5951B91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2F36329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4D3FD48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implements Transactable, InterestBearing {</w:t>
            </w:r>
          </w:p>
          <w:p w14:paraId="24C7FFD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@Id</w:t>
            </w:r>
          </w:p>
          <w:p w14:paraId="27AE2CE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5FFC647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@MaxLength(30)</w:t>
            </w:r>
          </w:p>
          <w:p w14:paraId="70A61F6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3010E41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@Positive</w:t>
            </w:r>
          </w:p>
          <w:p w14:paraId="130BA02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400C92F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3D6E3B6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48E906E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2EBA9FC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488FDF7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527DD4F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05EF82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1663629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7DC8F91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2208CBD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6809A8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EB5C37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2E18F84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0EF8ED1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EAD7C6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0895EF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110D1FB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3F87991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5008AB6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7A429B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FE049A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0A75C01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62561B8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balance; }</w:t>
            </w:r>
          </w:p>
          <w:p w14:paraId="1C6ACB3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4803715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471F3D4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47F2C4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deposit(long amount) throws InvalidAmountException {</w:t>
            </w:r>
          </w:p>
          <w:p w14:paraId="6DD37FC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65DAE90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+= amount;</w:t>
            </w:r>
          </w:p>
          <w:p w14:paraId="1A29F69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6E5411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3FFDBF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boolean withdraw(long amount)</w:t>
            </w:r>
          </w:p>
          <w:p w14:paraId="79A651D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InsufficientFundsException, InvalidAmountException {</w:t>
            </w:r>
          </w:p>
          <w:p w14:paraId="7C9DBCE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4A63EA9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(!canWithdraw(amount)) {</w:t>
            </w:r>
          </w:p>
          <w:p w14:paraId="762C720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long available = Math.max(0, withdrawalCapacity());</w:t>
            </w:r>
          </w:p>
          <w:p w14:paraId="221EA2E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throw new InsufficientFundsException(Math.max(0,amount - available));</w:t>
            </w:r>
          </w:p>
          <w:p w14:paraId="0C5D1CA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6B2172E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-= amount; return true;</w:t>
            </w:r>
          </w:p>
          <w:p w14:paraId="7D43181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}</w:t>
            </w:r>
          </w:p>
          <w:p w14:paraId="1200C98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transfer(Account to, long amount) throws BankException {</w:t>
            </w:r>
          </w:p>
          <w:p w14:paraId="43412F4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</w:t>
            </w:r>
          </w:p>
          <w:p w14:paraId="36BF260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null) { throw new AccountNotFoundException("destination"); }</w:t>
            </w:r>
          </w:p>
          <w:p w14:paraId="5E22008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this) { throw new BankException("Choose a different account"); }</w:t>
            </w:r>
          </w:p>
          <w:p w14:paraId="597C1BA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withdraw(amount); to.deposit(amount);</w:t>
            </w:r>
          </w:p>
          <w:p w14:paraId="093DCE3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catch (BankException e) {</w:t>
            </w:r>
          </w:p>
          <w:p w14:paraId="231D6AE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System.out.println("Transfer failed: " + e.getMessage()); throw e;</w:t>
            </w:r>
          </w:p>
          <w:p w14:paraId="3A99EB1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finally { System.out.println("Transfer attempt completed"); }</w:t>
            </w:r>
          </w:p>
          <w:p w14:paraId="3DDDAC4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C26D31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787E0FF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17388B4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F43A39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long getBalance() { return balance; }</w:t>
            </w:r>
          </w:p>
          <w:p w14:paraId="10E8BE2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4BD41C1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7FDA4B4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E01E60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F9F289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service/AccountWorker.java</w:t>
            </w:r>
          </w:p>
        </w:tc>
      </w:tr>
      <w:tr w:rsidR="007C6CE3" w14:paraId="79259EF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87FD5C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0FAAF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141F431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0E5C9B8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exception.InvalidAmountException;</w:t>
            </w:r>
          </w:p>
          <w:p w14:paraId="11C72DF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AccountWorker implements Runnable {</w:t>
            </w:r>
          </w:p>
          <w:p w14:paraId="213A03E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Account account;</w:t>
            </w:r>
          </w:p>
          <w:p w14:paraId="49B4020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int times;</w:t>
            </w:r>
          </w:p>
          <w:p w14:paraId="19BF2D0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amount;</w:t>
            </w:r>
          </w:p>
          <w:p w14:paraId="562F0E8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AccountWorker(Account account, int times, long amount) {</w:t>
            </w:r>
          </w:p>
          <w:p w14:paraId="664D389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this.account = account; this.times = times; this.amount = amount;</w:t>
            </w:r>
          </w:p>
          <w:p w14:paraId="3B80FA1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E07C44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run() {</w:t>
            </w:r>
          </w:p>
          <w:p w14:paraId="6B02F71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System.out.println(Thread.currentThread().getName() + " started");</w:t>
            </w:r>
          </w:p>
          <w:p w14:paraId="6BCF33B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for (int i = 0; i &lt; times; i++) { account.deposit(amount); } }</w:t>
            </w:r>
          </w:p>
          <w:p w14:paraId="0700744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(InvalidAmountException e) { System.out.println(e.getMessage()); }</w:t>
            </w:r>
          </w:p>
          <w:p w14:paraId="3778F46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System.out.println(Thread.currentThread().getName() + " finished");</w:t>
            </w:r>
          </w:p>
          <w:p w14:paraId="3644C08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69ABBD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67CCEBD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5064D7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39505E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service/Lab09.java</w:t>
            </w:r>
          </w:p>
        </w:tc>
      </w:tr>
      <w:tr w:rsidR="007C6CE3" w14:paraId="5AAAD7C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80215F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8D0EE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67829CF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18CDC8F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Lab09 {</w:t>
            </w:r>
          </w:p>
          <w:p w14:paraId="29A4706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throws Exception {</w:t>
            </w:r>
          </w:p>
          <w:p w14:paraId="2478AE6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SavingsAccount("Tej",0,0);</w:t>
            </w:r>
          </w:p>
          <w:p w14:paraId="44C78BD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Thread[] threads = new Thread[10];</w:t>
            </w:r>
          </w:p>
          <w:p w14:paraId="364CC2E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(int i = 0; i &lt; 10; i++) {</w:t>
            </w:r>
          </w:p>
          <w:p w14:paraId="39DEAF5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threads[i] = new Thread(new AccountWorker(a,1000,1),"Worker-" + i);</w:t>
            </w:r>
          </w:p>
          <w:p w14:paraId="2EF8E9F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threads[i].start();</w:t>
            </w:r>
          </w:p>
          <w:p w14:paraId="1E34179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4F79256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(Thread t : threads) { t.join(); }</w:t>
            </w:r>
          </w:p>
          <w:p w14:paraId="759C2FA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System.out.println("Final balance: " + a.getBalance());</w:t>
            </w:r>
          </w:p>
          <w:p w14:paraId="03DC76E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BCA4AF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67CC3AF1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248BF0" w14:textId="77777777" w:rsidR="007C6CE3" w:rsidRDefault="007724D8">
            <w:pPr>
              <w:spacing w:line="240" w:lineRule="auto"/>
            </w:pPr>
            <w:r>
              <w:lastRenderedPageBreak/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195B32" w14:textId="15E9AEF7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40E9EB1C" wp14:editId="68ED5F8B">
                  <wp:extent cx="5671185" cy="3162300"/>
                  <wp:effectExtent l="0" t="0" r="571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FE2F15" w14:textId="77777777" w:rsidR="007C6CE3" w:rsidRDefault="007C6CE3">
      <w:pPr>
        <w:spacing w:after="100" w:line="60" w:lineRule="exact"/>
      </w:pPr>
    </w:p>
    <w:p w14:paraId="5260FF96" w14:textId="77777777" w:rsidR="007C6CE3" w:rsidRDefault="007724D8">
      <w:pPr>
        <w:pStyle w:val="Title"/>
        <w:pageBreakBefore/>
        <w:jc w:val="center"/>
      </w:pPr>
      <w:r>
        <w:lastRenderedPageBreak/>
        <w:t>Practical 10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40E668A5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E39F7DA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52CFAFF6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4964EB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B1898D" w14:textId="77777777" w:rsidR="007C6CE3" w:rsidRDefault="007724D8">
            <w:pPr>
              <w:spacing w:line="240" w:lineRule="auto"/>
            </w:pPr>
            <w:r>
              <w:t>1. Create a class named TransactionProcessor that holds an ExecutorService created with</w:t>
            </w:r>
          </w:p>
          <w:p w14:paraId="19F6BB92" w14:textId="77777777" w:rsidR="007C6CE3" w:rsidRDefault="007724D8">
            <w:pPr>
              <w:spacing w:line="240" w:lineRule="auto"/>
            </w:pPr>
            <w:r>
              <w:t>Executors.newFixedThreadPool(4). Add a method submit(Runnable task) that calls</w:t>
            </w:r>
          </w:p>
          <w:p w14:paraId="29867F3F" w14:textId="77777777" w:rsidR="007C6CE3" w:rsidRDefault="007724D8">
            <w:pPr>
              <w:spacing w:line="240" w:lineRule="auto"/>
            </w:pPr>
            <w:r>
              <w:t>execute(), and a method stop() that calls shutdown() and awaitTermination().</w:t>
            </w:r>
          </w:p>
          <w:p w14:paraId="27CC5800" w14:textId="77777777" w:rsidR="007C6CE3" w:rsidRDefault="007724D8">
            <w:pPr>
              <w:spacing w:line="240" w:lineRule="auto"/>
            </w:pPr>
            <w:r>
              <w:t>2. Create Runnable tasks that each perform a deposit or withdrawal; submit many of them,</w:t>
            </w:r>
          </w:p>
          <w:p w14:paraId="6558AFBF" w14:textId="77777777" w:rsidR="007C6CE3" w:rsidRDefault="007724D8">
            <w:pPr>
              <w:spacing w:line="240" w:lineRule="auto"/>
            </w:pPr>
            <w:r>
              <w:t>then stop the processor and wait for completion.</w:t>
            </w:r>
          </w:p>
          <w:p w14:paraId="165B11A0" w14:textId="77777777" w:rsidR="007C6CE3" w:rsidRDefault="007724D8">
            <w:pPr>
              <w:spacing w:line="240" w:lineRule="auto"/>
            </w:pPr>
            <w:r>
              <w:t>3. Build a simple producer-consumer: one thread adds transactions to a shared array buffer</w:t>
            </w:r>
          </w:p>
          <w:p w14:paraId="3EBFD56E" w14:textId="77777777" w:rsidR="007C6CE3" w:rsidRDefault="007724D8">
            <w:pPr>
              <w:spacing w:line="240" w:lineRule="auto"/>
            </w:pPr>
            <w:r>
              <w:t>and another thread processes them, using wait() and notify() inside synchronized blocks.</w:t>
            </w:r>
          </w:p>
          <w:p w14:paraId="606BC08A" w14:textId="77777777" w:rsidR="007C6CE3" w:rsidRDefault="007724D8">
            <w:pPr>
              <w:spacing w:line="240" w:lineRule="auto"/>
            </w:pPr>
            <w:r>
              <w:t>4. Create a deadlock: two threads transfer money A to B and B to A, locking the two</w:t>
            </w:r>
          </w:p>
          <w:p w14:paraId="20C65756" w14:textId="77777777" w:rsidR="007C6CE3" w:rsidRDefault="007724D8">
            <w:pPr>
              <w:spacing w:line="240" w:lineRule="auto"/>
            </w:pPr>
            <w:r>
              <w:t>accounts in opposite order. Then fix it by always locking the account with the smaller</w:t>
            </w:r>
          </w:p>
          <w:p w14:paraId="7411329D" w14:textId="77777777" w:rsidR="007C6CE3" w:rsidRDefault="007724D8">
            <w:pPr>
              <w:spacing w:line="240" w:lineRule="auto"/>
            </w:pPr>
            <w:r>
              <w:t>accountNumber first.</w:t>
            </w:r>
          </w:p>
        </w:tc>
      </w:tr>
      <w:tr w:rsidR="007C6CE3" w14:paraId="4C75DA20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9E652F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9C765E" w14:textId="77777777" w:rsidR="007C6CE3" w:rsidRDefault="007724D8">
            <w:r>
              <w:t>Run this file: service/Lab10.java</w:t>
            </w:r>
          </w:p>
        </w:tc>
      </w:tr>
      <w:tr w:rsidR="007C6CE3" w14:paraId="1739AA6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3DDFA1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B913CE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7C6CE3" w14:paraId="146A19B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4A8F07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5DCB1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5E444EF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7D9693B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14AD33C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implements Transactable, InterestBearing {</w:t>
            </w:r>
          </w:p>
          <w:p w14:paraId="53A8864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@Id</w:t>
            </w:r>
          </w:p>
          <w:p w14:paraId="0335217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2851EF3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@MaxLength(30)</w:t>
            </w:r>
          </w:p>
          <w:p w14:paraId="6A528C5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7BDEA60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@Positive</w:t>
            </w:r>
          </w:p>
          <w:p w14:paraId="2794D5E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13DFCE8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0C02B3F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5EBEB09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5488A07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1880BD6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1DEE55B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B5BCDC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6BF3671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73C70F4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36A332D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DE19C8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33D97C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2CF5108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5088C7D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A675C0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5A43032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57DC3A3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36B159E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4CD275D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0FF962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830BA0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705D602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493FA30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balance; }</w:t>
            </w:r>
          </w:p>
          <w:p w14:paraId="295ED13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358CD3E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76A9B26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72E452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deposit(long amount) throws InvalidAmountException {</w:t>
            </w:r>
          </w:p>
          <w:p w14:paraId="751FCF4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6060603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+= amount;</w:t>
            </w:r>
          </w:p>
          <w:p w14:paraId="6C56F9A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FB4BBA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38F1DC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boolean withdraw(long amount)</w:t>
            </w:r>
          </w:p>
          <w:p w14:paraId="147632A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InsufficientFundsException, InvalidAmountException {</w:t>
            </w:r>
          </w:p>
          <w:p w14:paraId="15824F4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4328B82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(!canWithdraw(amount)) {</w:t>
            </w:r>
          </w:p>
          <w:p w14:paraId="0C2E7E9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long available = Math.max(0, withdrawalCapacity());</w:t>
            </w:r>
          </w:p>
          <w:p w14:paraId="6EBA9A4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    throw new InsufficientFundsException(Math.max(0,amount - available));</w:t>
            </w:r>
          </w:p>
          <w:p w14:paraId="07BD7D9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0B87138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-= amount; return true;</w:t>
            </w:r>
          </w:p>
          <w:p w14:paraId="58059C9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A55A95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transfer(Account to, long amount) throws BankException {</w:t>
            </w:r>
          </w:p>
          <w:p w14:paraId="734F6AC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</w:t>
            </w:r>
          </w:p>
          <w:p w14:paraId="48C0B9F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null) { throw new AccountNotFoundException("destination"); }</w:t>
            </w:r>
          </w:p>
          <w:p w14:paraId="24AA6EC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this) { throw new BankException("Choose a different account"); }</w:t>
            </w:r>
          </w:p>
          <w:p w14:paraId="3968976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Account first = this;</w:t>
            </w:r>
          </w:p>
          <w:p w14:paraId="7C85B68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Account second = to;</w:t>
            </w:r>
          </w:p>
          <w:p w14:paraId="30B7CD3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(accountNumber.compareTo(to.accountNumber) &gt; 0) {</w:t>
            </w:r>
          </w:p>
          <w:p w14:paraId="1648296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first = to; second = this;</w:t>
            </w:r>
          </w:p>
          <w:p w14:paraId="6969CC6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1AD47AA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synchronized (first) {</w:t>
            </w:r>
          </w:p>
          <w:p w14:paraId="6471C7E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synchronized (second) { withdraw(amount); to.deposit(amount); }</w:t>
            </w:r>
          </w:p>
          <w:p w14:paraId="7C0E0EE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425F948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catch (BankException e) { throw e; }</w:t>
            </w:r>
          </w:p>
          <w:p w14:paraId="67D1F7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finally { System.out.println("Transfer attempt completed"); }</w:t>
            </w:r>
          </w:p>
          <w:p w14:paraId="7D1A727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AA71B4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77CE1BA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3906C92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5460AD8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long getBalance() { return balance; }</w:t>
            </w:r>
          </w:p>
          <w:p w14:paraId="1BEDAFE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088293B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2295039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6A5954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F1B40C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service/TransactionProcessor.java</w:t>
            </w:r>
          </w:p>
        </w:tc>
      </w:tr>
      <w:tr w:rsidR="007C6CE3" w14:paraId="252ABD3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B82394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39CF8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1CDBB4C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java.util.concurrent.*;</w:t>
            </w:r>
          </w:p>
          <w:p w14:paraId="33B21ED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TransactionProcessor {</w:t>
            </w:r>
          </w:p>
          <w:p w14:paraId="5356DA7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ExecutorService pool = Executors.newFixedThreadPool(4);</w:t>
            </w:r>
          </w:p>
          <w:p w14:paraId="460769A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submit(Runnable task) { pool.execute(task); }</w:t>
            </w:r>
          </w:p>
          <w:p w14:paraId="256C4F5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stop() throws InterruptedException {</w:t>
            </w:r>
          </w:p>
          <w:p w14:paraId="472D384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pool.shutdown();</w:t>
            </w:r>
          </w:p>
          <w:p w14:paraId="2CD54DB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(!pool.awaitTermination(1,TimeUnit.MINUTES)) {</w:t>
            </w:r>
          </w:p>
          <w:p w14:paraId="0E144A3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pool.shutdownNow();</w:t>
            </w:r>
          </w:p>
          <w:p w14:paraId="3B6FF1C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(!pool.awaitTermination(1,TimeUnit.MINUTES)) {</w:t>
            </w:r>
          </w:p>
          <w:p w14:paraId="509C2CC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throw new IllegalStateException("Tasks did not stop");</w:t>
            </w:r>
          </w:p>
          <w:p w14:paraId="126F7A7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59B9A70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4248BCA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B7A7D6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6B545D4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AA3302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73C4DE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service/TransactionBuffer.java</w:t>
            </w:r>
          </w:p>
        </w:tc>
      </w:tr>
      <w:tr w:rsidR="007C6CE3" w14:paraId="04FFC46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8B4476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CE2A6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033E5CF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TransactionBuffer {</w:t>
            </w:r>
          </w:p>
          <w:p w14:paraId="0A81EAA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Runnable[] buffer = new Runnable[3];</w:t>
            </w:r>
          </w:p>
          <w:p w14:paraId="351461A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int head, tail, size;</w:t>
            </w:r>
          </w:p>
          <w:p w14:paraId="69F3826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put(Runnable task) throws InterruptedException {</w:t>
            </w:r>
          </w:p>
          <w:p w14:paraId="3DDF6BB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while (size == buffer.length) { wait(); }</w:t>
            </w:r>
          </w:p>
          <w:p w14:paraId="3F346B6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buffer[tail] = task; tail = (tail + 1) % buffer.length; size++; notify();</w:t>
            </w:r>
          </w:p>
          <w:p w14:paraId="5908338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AAE240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Runnable take() throws InterruptedException {</w:t>
            </w:r>
          </w:p>
          <w:p w14:paraId="75A8F3C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while (size == 0) { wait(); }</w:t>
            </w:r>
          </w:p>
          <w:p w14:paraId="6D9D5EA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Runnable task = buffer[head]; buffer[head] = null;</w:t>
            </w:r>
          </w:p>
          <w:p w14:paraId="4945179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head = (head + 1) % buffer.length; size--; notify(); return task;</w:t>
            </w:r>
          </w:p>
          <w:p w14:paraId="7AA6DD7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E8BD1E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3E24BB5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1ECCFB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AA950C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service/Lab10.java</w:t>
            </w:r>
          </w:p>
        </w:tc>
      </w:tr>
      <w:tr w:rsidR="007C6CE3" w14:paraId="0942187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3495A3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5D403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5274778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591B880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103E880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Lab10 {</w:t>
            </w:r>
          </w:p>
          <w:p w14:paraId="49F453D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throws Exception {</w:t>
            </w:r>
          </w:p>
          <w:p w14:paraId="3D4087B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SavingsAccount("Tej",10000,0);</w:t>
            </w:r>
          </w:p>
          <w:p w14:paraId="6FA43F7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b = new SavingsAccount("Riya",10000,0);</w:t>
            </w:r>
          </w:p>
          <w:p w14:paraId="0B22AD7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TransactionProcessor processor = new TransactionProcessor();</w:t>
            </w:r>
          </w:p>
          <w:p w14:paraId="4C6578C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for (int i = 0; i &lt; 10; i++) {</w:t>
            </w:r>
          </w:p>
          <w:p w14:paraId="6BD7869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processor.submit(() -&gt; {</w:t>
            </w:r>
          </w:p>
          <w:p w14:paraId="46534B5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try { a.deposit(100); a.withdraw(50); }</w:t>
            </w:r>
          </w:p>
          <w:p w14:paraId="047D0AA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catch (BankException e) { System.out.println(e.getMessage()); }</w:t>
            </w:r>
          </w:p>
          <w:p w14:paraId="4C0EE3F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});</w:t>
            </w:r>
          </w:p>
          <w:p w14:paraId="724D3EA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186922B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processor.stop();</w:t>
            </w:r>
          </w:p>
          <w:p w14:paraId="1464F01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TransactionBuffer buffer = new TransactionBuffer();</w:t>
            </w:r>
          </w:p>
          <w:p w14:paraId="7F5B6BA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Thread producer = new Thread(() -&gt; {</w:t>
            </w:r>
          </w:p>
          <w:p w14:paraId="713D186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</w:t>
            </w:r>
          </w:p>
          <w:p w14:paraId="4FDE905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for (int i = 0; i &lt; 5; i++) {</w:t>
            </w:r>
          </w:p>
          <w:p w14:paraId="28555BB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buffer.put(() -&gt; {</w:t>
            </w:r>
          </w:p>
          <w:p w14:paraId="6DAC2EB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try { a.deposit(10); }</w:t>
            </w:r>
          </w:p>
          <w:p w14:paraId="01899F1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catch (BankException e) { System.out.println(e.getMessage()); }</w:t>
            </w:r>
          </w:p>
          <w:p w14:paraId="17A80EA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});</w:t>
            </w:r>
          </w:p>
          <w:p w14:paraId="25467DA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}</w:t>
            </w:r>
          </w:p>
          <w:p w14:paraId="1C4F270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 catch (InterruptedException e) { Thread.currentThread().interrupt(); }</w:t>
            </w:r>
          </w:p>
          <w:p w14:paraId="23981D7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});</w:t>
            </w:r>
          </w:p>
          <w:p w14:paraId="1DAEC34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Thread consumer = new Thread(() -&gt; {</w:t>
            </w:r>
          </w:p>
          <w:p w14:paraId="5486F5C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for (int i = 0; i &lt; 5; i++) { buffer.take().run(); } }</w:t>
            </w:r>
          </w:p>
          <w:p w14:paraId="588F366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(InterruptedException e) { Thread.currentThread().interrupt(); }</w:t>
            </w:r>
          </w:p>
          <w:p w14:paraId="09271FF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});</w:t>
            </w:r>
          </w:p>
          <w:p w14:paraId="3D029E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producer.start(); consumer.start(); producer.join(); consumer.join();</w:t>
            </w:r>
          </w:p>
          <w:p w14:paraId="2890F8E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Thread t1 = new Thread(() -&gt; move(a,b));</w:t>
            </w:r>
          </w:p>
          <w:p w14:paraId="5CAA796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Thread t2 = new Thread(() -&gt; move(b,a));</w:t>
            </w:r>
          </w:p>
          <w:p w14:paraId="12FF83E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t1.start(); t2.start(); t1.join(); t2.join();</w:t>
            </w:r>
          </w:p>
          <w:p w14:paraId="6F745D4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System.out.println(a); System.out.println(b);</w:t>
            </w:r>
          </w:p>
          <w:p w14:paraId="5E2B729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3D8DAC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static void move(Account from, Account to) {</w:t>
            </w:r>
          </w:p>
          <w:p w14:paraId="714D29A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from.transfer(to,100); }</w:t>
            </w:r>
          </w:p>
          <w:p w14:paraId="3842E79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(BankException e) { System.out.println(e.getMessage()); }</w:t>
            </w:r>
          </w:p>
          <w:p w14:paraId="79BA9D0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72749A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21C3EB59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B04911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EFFCD9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service/DeadlockDemo.java</w:t>
            </w:r>
          </w:p>
        </w:tc>
      </w:tr>
      <w:tr w:rsidR="007C6CE3" w14:paraId="6A5DAAC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2878FD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FB682F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27CA02F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0BDF6B2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java.util.concurrent.CountDownLatch;</w:t>
            </w:r>
          </w:p>
          <w:p w14:paraId="151FB42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DeadlockDemo {</w:t>
            </w:r>
          </w:p>
          <w:p w14:paraId="7C5014D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273C449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SavingsAccount("Tej",1000,0);</w:t>
            </w:r>
          </w:p>
          <w:p w14:paraId="4E1F14A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b = new SavingsAccount("Riya",1000,0);</w:t>
            </w:r>
          </w:p>
          <w:p w14:paraId="19689B1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CountDownLatch held = new CountDownLatch(2);</w:t>
            </w:r>
          </w:p>
          <w:p w14:paraId="5D13B42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new Thread(() -&gt; badTransfer(a,b,held)).start();</w:t>
            </w:r>
          </w:p>
          <w:p w14:paraId="57F3F9D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new Thread(() -&gt; badTransfer(b,a,held)).start();</w:t>
            </w:r>
          </w:p>
          <w:p w14:paraId="45C5731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2DE2BF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static void badTransfer(Account from, Account to, CountDownLatch held) {</w:t>
            </w:r>
          </w:p>
          <w:p w14:paraId="6048F24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synchronized (from) {</w:t>
            </w:r>
          </w:p>
          <w:p w14:paraId="69826D7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held.countDown();</w:t>
            </w:r>
          </w:p>
          <w:p w14:paraId="4BAD935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held.await(); }</w:t>
            </w:r>
          </w:p>
          <w:p w14:paraId="5CFA642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(InterruptedException e) { Thread.currentThread().interrupt(); return; }</w:t>
            </w:r>
          </w:p>
          <w:p w14:paraId="0CE0BCB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synchronized (to) {</w:t>
            </w:r>
          </w:p>
          <w:p w14:paraId="24B50AE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try { from.withdraw(100); to.deposit(100); }</w:t>
            </w:r>
          </w:p>
          <w:p w14:paraId="506F356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catch (Exception e) { System.out.println(e.getMessage()); }</w:t>
            </w:r>
          </w:p>
          <w:p w14:paraId="555F835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4C3E3D7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0AC8625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472276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7AA89FA6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6D5568" w14:textId="77777777" w:rsidR="007C6CE3" w:rsidRDefault="007724D8">
            <w:pPr>
              <w:spacing w:line="240" w:lineRule="auto"/>
            </w:pPr>
            <w:r>
              <w:lastRenderedPageBreak/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724AB3" w14:textId="496B20A6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2DD06AC7" wp14:editId="2F9D3267">
                  <wp:extent cx="5671185" cy="812800"/>
                  <wp:effectExtent l="0" t="0" r="5715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018F5A" w14:textId="77777777" w:rsidR="007C6CE3" w:rsidRDefault="007C6CE3">
      <w:pPr>
        <w:spacing w:after="100" w:line="60" w:lineRule="exact"/>
      </w:pPr>
    </w:p>
    <w:p w14:paraId="00E546D7" w14:textId="77777777" w:rsidR="007C6CE3" w:rsidRDefault="007724D8">
      <w:pPr>
        <w:pStyle w:val="Title"/>
        <w:pageBreakBefore/>
        <w:jc w:val="center"/>
      </w:pPr>
      <w:r>
        <w:lastRenderedPageBreak/>
        <w:t>Practical 11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59758A60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DB6318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5B90001A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4A7798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DAB936" w14:textId="77777777" w:rsidR="007C6CE3" w:rsidRDefault="007724D8">
            <w:pPr>
              <w:spacing w:line="240" w:lineRule="auto"/>
            </w:pPr>
            <w:r>
              <w:t>1. Make Account (and its subclasses and Customer) implement Serializable, and add a</w:t>
            </w:r>
          </w:p>
          <w:p w14:paraId="6E005941" w14:textId="77777777" w:rsidR="007C6CE3" w:rsidRDefault="007724D8">
            <w:pPr>
              <w:spacing w:line="240" w:lineRule="auto"/>
            </w:pPr>
            <w:r>
              <w:t>private static final long serialVersionUID field.</w:t>
            </w:r>
          </w:p>
          <w:p w14:paraId="1E6D1092" w14:textId="77777777" w:rsidR="007C6CE3" w:rsidRDefault="007724D8">
            <w:pPr>
              <w:spacing w:line="240" w:lineRule="auto"/>
            </w:pPr>
            <w:r>
              <w:t>2. Create a class named StatePersister with a public static method void save(Account[]</w:t>
            </w:r>
          </w:p>
          <w:p w14:paraId="5921718D" w14:textId="77777777" w:rsidR="007C6CE3" w:rsidRDefault="007724D8">
            <w:pPr>
              <w:spacing w:line="240" w:lineRule="auto"/>
            </w:pPr>
            <w:r>
              <w:t>accounts, Path file) that uses ObjectOutputStream inside try-with-resources, and a public</w:t>
            </w:r>
          </w:p>
          <w:p w14:paraId="730E171F" w14:textId="77777777" w:rsidR="007C6CE3" w:rsidRDefault="007724D8">
            <w:pPr>
              <w:spacing w:line="240" w:lineRule="auto"/>
            </w:pPr>
            <w:r>
              <w:t>static method Account[] load(Path file) that uses ObjectInputStream.</w:t>
            </w:r>
          </w:p>
          <w:p w14:paraId="7E99E57D" w14:textId="77777777" w:rsidR="007C6CE3" w:rsidRDefault="007724D8">
            <w:pPr>
              <w:spacing w:line="240" w:lineRule="auto"/>
            </w:pPr>
            <w:r>
              <w:t>3. Create a class named TransactionLog with a public static method void append(Path file,</w:t>
            </w:r>
          </w:p>
          <w:p w14:paraId="7105D588" w14:textId="77777777" w:rsidR="007C6CE3" w:rsidRDefault="007724D8">
            <w:pPr>
              <w:spacing w:line="240" w:lineRule="auto"/>
            </w:pPr>
            <w:r>
              <w:t>String line) that uses Files.write(...) with CREATE and APPEND.</w:t>
            </w:r>
          </w:p>
          <w:p w14:paraId="07DDBC9E" w14:textId="77777777" w:rsidR="007C6CE3" w:rsidRDefault="007724D8">
            <w:pPr>
              <w:spacing w:line="240" w:lineRule="auto"/>
            </w:pPr>
            <w:r>
              <w:t>4. Create a class named ReportGenerator that walks the logs folder using</w:t>
            </w:r>
          </w:p>
          <w:p w14:paraId="6099B6C3" w14:textId="77777777" w:rsidR="007C6CE3" w:rsidRDefault="007724D8">
            <w:pPr>
              <w:spacing w:line="240" w:lineRule="auto"/>
            </w:pPr>
            <w:r>
              <w:t>Files.newDirectoryStream, reads each file line by line with a BufferedReader, and adds</w:t>
            </w:r>
          </w:p>
          <w:p w14:paraId="04054DFB" w14:textId="77777777" w:rsidR="007C6CE3" w:rsidRDefault="007724D8">
            <w:pPr>
              <w:spacing w:line="240" w:lineRule="auto"/>
            </w:pPr>
            <w:r>
              <w:t>up the total deposits and total withdrawals in long variables; also read file details (size,</w:t>
            </w:r>
          </w:p>
          <w:p w14:paraId="5A8D4251" w14:textId="77777777" w:rsidR="007C6CE3" w:rsidRDefault="007724D8">
            <w:pPr>
              <w:spacing w:line="240" w:lineRule="auto"/>
            </w:pPr>
            <w:r>
              <w:t>last-modified) using Files.readAttributes, then write the summary to a report file.</w:t>
            </w:r>
          </w:p>
          <w:p w14:paraId="7835F6BD" w14:textId="77777777" w:rsidR="007C6CE3" w:rsidRDefault="007724D8">
            <w:pPr>
              <w:spacing w:line="240" w:lineRule="auto"/>
            </w:pPr>
            <w:r>
              <w:t>5. In main, save the accounts, reload them into a new array and print them to confirm the</w:t>
            </w:r>
          </w:p>
          <w:p w14:paraId="49479E48" w14:textId="77777777" w:rsidR="007C6CE3" w:rsidRDefault="007724D8">
            <w:pPr>
              <w:spacing w:line="240" w:lineRule="auto"/>
            </w:pPr>
            <w:r>
              <w:t>data survived, then generate and print the report.</w:t>
            </w:r>
          </w:p>
        </w:tc>
      </w:tr>
      <w:tr w:rsidR="007C6CE3" w14:paraId="25A04AD1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60DE61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400F86" w14:textId="77777777" w:rsidR="007C6CE3" w:rsidRDefault="007724D8">
            <w:r>
              <w:t>Run this file: service/Lab11.java</w:t>
            </w:r>
          </w:p>
        </w:tc>
      </w:tr>
      <w:tr w:rsidR="007C6CE3" w14:paraId="13CB1DC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63042D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A3FA6E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7C6CE3" w14:paraId="362DE4B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418679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D0B87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20422F8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26256C7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04BFBE3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implements Transactable, InterestBearing, java.io.Serializable {</w:t>
            </w:r>
          </w:p>
          <w:p w14:paraId="4AF136C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22CF07E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@Id</w:t>
            </w:r>
          </w:p>
          <w:p w14:paraId="7B6EBE5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6289343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@MaxLength(30)</w:t>
            </w:r>
          </w:p>
          <w:p w14:paraId="44A54B1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143EB02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@Positive</w:t>
            </w:r>
          </w:p>
          <w:p w14:paraId="43F7EF1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199BAD3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0451778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4463D16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4466632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26F74C4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7836099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C1B093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443CC27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69FD405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339B60F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AE4BA0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3C0880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6C2EB83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575E5A7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9C0851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9BE3CE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22339F0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31685DA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0BDCC90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018B55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EF25D8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72FA7BA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0E66825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balance; }</w:t>
            </w:r>
          </w:p>
          <w:p w14:paraId="0DA256B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27E6470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4840DF5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BC5051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deposit(long amount) throws InvalidAmountException {</w:t>
            </w:r>
          </w:p>
          <w:p w14:paraId="5061203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391CD3B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+= amount;</w:t>
            </w:r>
          </w:p>
          <w:p w14:paraId="21F3CEA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14ACF9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E0A397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public synchronized boolean withdraw(long amount)</w:t>
            </w:r>
          </w:p>
          <w:p w14:paraId="794BFFE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InsufficientFundsException, InvalidAmountException {</w:t>
            </w:r>
          </w:p>
          <w:p w14:paraId="73A5CB3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3A71C5B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(!canWithdraw(amount)) {</w:t>
            </w:r>
          </w:p>
          <w:p w14:paraId="39BBA58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long available = Math.max(0, withdrawalCapacity());</w:t>
            </w:r>
          </w:p>
          <w:p w14:paraId="6EC9D28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throw new InsufficientFundsException(Math.max(0,amount - available));</w:t>
            </w:r>
          </w:p>
          <w:p w14:paraId="4F9F795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33FFAE4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-= amount; return true;</w:t>
            </w:r>
          </w:p>
          <w:p w14:paraId="72CE2DF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AC72C5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transfer(Account to, long amount) throws BankException {</w:t>
            </w:r>
          </w:p>
          <w:p w14:paraId="75FCA89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</w:t>
            </w:r>
          </w:p>
          <w:p w14:paraId="78DCC8D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null) { throw new AccountNotFoundException("destination"); }</w:t>
            </w:r>
          </w:p>
          <w:p w14:paraId="49113F5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this) { throw new BankException("Choose a different account"); }</w:t>
            </w:r>
          </w:p>
          <w:p w14:paraId="35B89E3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Account first = this;</w:t>
            </w:r>
          </w:p>
          <w:p w14:paraId="069B60A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Account second = to;</w:t>
            </w:r>
          </w:p>
          <w:p w14:paraId="11D6CB7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(accountNumber.compareTo(to.accountNumber) &gt; 0) {</w:t>
            </w:r>
          </w:p>
          <w:p w14:paraId="784973C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first = to; second = this;</w:t>
            </w:r>
          </w:p>
          <w:p w14:paraId="34EC167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6027172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synchronized (first) {</w:t>
            </w:r>
          </w:p>
          <w:p w14:paraId="56B0A61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synchronized (second) { withdraw(amount); to.deposit(amount); }</w:t>
            </w:r>
          </w:p>
          <w:p w14:paraId="51E06F2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2A164C1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catch (BankException e) { throw e; }</w:t>
            </w:r>
          </w:p>
          <w:p w14:paraId="34711AE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finally { System.out.println("Transfer attempt completed"); }</w:t>
            </w:r>
          </w:p>
          <w:p w14:paraId="72217A3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95969B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void readObject(java.io.ObjectInputStream in)</w:t>
            </w:r>
          </w:p>
          <w:p w14:paraId="4639691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java.io.IOException, ClassNotFoundException {</w:t>
            </w:r>
          </w:p>
          <w:p w14:paraId="2380BE5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in.defaultReadObject();</w:t>
            </w:r>
          </w:p>
          <w:p w14:paraId="1D12F18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long number = Long.parseLong(accountNumber.substring(2));</w:t>
            </w:r>
          </w:p>
          <w:p w14:paraId="7AC8FE1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synchronized (Account.class) { counter = Math.max(counter,number); }</w:t>
            </w:r>
          </w:p>
          <w:p w14:paraId="0BC9AD9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314B0C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5BCF7E7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42346F5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09FD54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long getBalance() { return balance; }</w:t>
            </w:r>
          </w:p>
          <w:p w14:paraId="3EC54CD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3220FA4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6B6E486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ABE413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2596B17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model/Customer.java</w:t>
            </w:r>
          </w:p>
        </w:tc>
      </w:tr>
      <w:tr w:rsidR="007C6CE3" w14:paraId="5F0FB1A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DCFC7A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CE927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67D49C6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Customer implements Cloneable, java.io.Serializable {</w:t>
            </w:r>
          </w:p>
          <w:p w14:paraId="62818FF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1F7D8B9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class Address implements java.io.Serializable {</w:t>
            </w:r>
          </w:p>
          <w:p w14:paraId="2E60FFE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private static final long serialVersionUID = 1L;</w:t>
            </w:r>
          </w:p>
          <w:p w14:paraId="5A46889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private final String line, city, pincode;</w:t>
            </w:r>
          </w:p>
          <w:p w14:paraId="5EF3588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Address(String line, String city, String pincode) {</w:t>
            </w:r>
          </w:p>
          <w:p w14:paraId="38992CE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this.line = line; this.city = city; this.pincode = pincode;</w:t>
            </w:r>
          </w:p>
          <w:p w14:paraId="675C9AA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66A5880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getLine() { return line; }</w:t>
            </w:r>
          </w:p>
          <w:p w14:paraId="7760577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getCity() { return city; }</w:t>
            </w:r>
          </w:p>
          <w:p w14:paraId="4607A7A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getPincode() { return pincode; }</w:t>
            </w:r>
          </w:p>
          <w:p w14:paraId="2EB67EA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A261BE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Address address;</w:t>
            </w:r>
          </w:p>
          <w:p w14:paraId="1309F03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mobile, Address address) {</w:t>
            </w:r>
          </w:p>
          <w:p w14:paraId="7F526D9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this(name,email,mobile); this.address = address;</w:t>
            </w:r>
          </w:p>
          <w:p w14:paraId="1843F9E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2D5D82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Address getAddress() { return address; }</w:t>
            </w:r>
          </w:p>
          <w:p w14:paraId="60D0FD9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C9E86D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 clone() {</w:t>
            </w:r>
          </w:p>
          <w:p w14:paraId="78A8D5C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return (Customer) super.clone(); }</w:t>
            </w:r>
          </w:p>
          <w:p w14:paraId="001E190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(CloneNotSupportedException e) { throw new AssertionError(e); }</w:t>
            </w:r>
          </w:p>
          <w:p w14:paraId="1DB3AE9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13E7AE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name, email, mobile;</w:t>
            </w:r>
          </w:p>
          <w:p w14:paraId="24FEBFA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customerId;</w:t>
            </w:r>
          </w:p>
          <w:p w14:paraId="5C0C00B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customerCounter = 100;</w:t>
            </w:r>
          </w:p>
          <w:p w14:paraId="5383BD5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String generateCustomerId() { return "CUST" + (++customerCounter); }</w:t>
            </w:r>
          </w:p>
          <w:p w14:paraId="0003F5D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mobile) {</w:t>
            </w:r>
          </w:p>
          <w:p w14:paraId="32FC2D2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this.name = name; this.email = email; this.mobile = mobile;</w:t>
            </w:r>
          </w:p>
          <w:p w14:paraId="0F5BF88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customerId = generateCustomerId();</w:t>
            </w:r>
          </w:p>
          <w:p w14:paraId="565AE4F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80DDE1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public String getName() { return name; }</w:t>
            </w:r>
          </w:p>
          <w:p w14:paraId="470DBCC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getEmail() { return email; }</w:t>
            </w:r>
          </w:p>
          <w:p w14:paraId="750FB63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getMobile() { return mobile; }</w:t>
            </w:r>
          </w:p>
          <w:p w14:paraId="76CD73D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getCustomerId() { return customerId; }</w:t>
            </w:r>
          </w:p>
          <w:p w14:paraId="42E179F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0EE15AA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1EEF63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D2B11C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util/StatePersister.java</w:t>
            </w:r>
          </w:p>
        </w:tc>
      </w:tr>
      <w:tr w:rsidR="007C6CE3" w14:paraId="19B8DD8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5FD6EA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C4C0D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7826353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6CD3912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java.io.*;</w:t>
            </w:r>
          </w:p>
          <w:p w14:paraId="0B73BAC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java.nio.file.*;</w:t>
            </w:r>
          </w:p>
          <w:p w14:paraId="71D0BCF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StatePersister {</w:t>
            </w:r>
          </w:p>
          <w:p w14:paraId="6FEDCEF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save(Account[] accounts, Path file) throws IOException {</w:t>
            </w:r>
          </w:p>
          <w:p w14:paraId="112A543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Path parent = file.toAbsolutePath().getParent();</w:t>
            </w:r>
          </w:p>
          <w:p w14:paraId="1FEDA48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Files.createDirectories(parent);</w:t>
            </w:r>
          </w:p>
          <w:p w14:paraId="7ACD09F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(ObjectOutputStream out = new ObjectOutputStream(Files.newOutputStream(file))) {</w:t>
            </w:r>
          </w:p>
          <w:p w14:paraId="2703EA1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out.writeObject(accounts);</w:t>
            </w:r>
          </w:p>
          <w:p w14:paraId="5C37AE4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5F2679D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21C297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Account[] load(Path file) throws IOException, ClassNotFoundException {</w:t>
            </w:r>
          </w:p>
          <w:p w14:paraId="6D6F41D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(ObjectInputStream in = new ObjectInputStream(Files.newInputStream(file))) {</w:t>
            </w:r>
          </w:p>
          <w:p w14:paraId="603EF61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return (Account[]) in.readObject();</w:t>
            </w:r>
          </w:p>
          <w:p w14:paraId="6A73570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65DE616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F4AF57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23681BA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168BEE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032325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util/TransactionLog.java</w:t>
            </w:r>
          </w:p>
        </w:tc>
      </w:tr>
      <w:tr w:rsidR="007C6CE3" w14:paraId="2C72DD7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FAC8DC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F89A4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7243877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java.nio.file.*;</w:t>
            </w:r>
          </w:p>
          <w:p w14:paraId="23B0826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java.io.IOException;</w:t>
            </w:r>
          </w:p>
          <w:p w14:paraId="4587564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TransactionLog {</w:t>
            </w:r>
          </w:p>
          <w:p w14:paraId="74069A3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synchronized void append(Path file, String line) throws IOException {</w:t>
            </w:r>
          </w:p>
          <w:p w14:paraId="3C58274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Files.createDirectories(file.toAbsolutePath().getParent());</w:t>
            </w:r>
          </w:p>
          <w:p w14:paraId="1CE8624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Files.writeString(file,line + System.lineSeparator(),</w:t>
            </w:r>
          </w:p>
          <w:p w14:paraId="1A10200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StandardOpenOption.CREATE,StandardOpenOption.APPEND);</w:t>
            </w:r>
          </w:p>
          <w:p w14:paraId="77AA8B2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4A86D3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114F788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A76CE2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08F298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util/ReportGenerator.java</w:t>
            </w:r>
          </w:p>
        </w:tc>
      </w:tr>
      <w:tr w:rsidR="007C6CE3" w14:paraId="40E4562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D09011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33A3A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741A48C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java.nio.file.*;</w:t>
            </w:r>
          </w:p>
          <w:p w14:paraId="2F6812C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java.nio.file.attribute.BasicFileAttributes;</w:t>
            </w:r>
          </w:p>
          <w:p w14:paraId="46A6280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java.io.*;</w:t>
            </w:r>
          </w:p>
          <w:p w14:paraId="6F59668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ReportGenerator {</w:t>
            </w:r>
          </w:p>
          <w:p w14:paraId="53C05EA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String generate(Path folder, Path reportFile) throws IOException {</w:t>
            </w:r>
          </w:p>
          <w:p w14:paraId="15FB28D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Files.createDirectories(folder);</w:t>
            </w:r>
          </w:p>
          <w:p w14:paraId="5F5BB97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long deposits = 0, withdrawals = 0;</w:t>
            </w:r>
          </w:p>
          <w:p w14:paraId="5CE61A5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StringBuilder details = new StringBuilder();</w:t>
            </w:r>
          </w:p>
          <w:p w14:paraId="028E345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(DirectoryStream&lt;Path&gt; files = Files.newDirectoryStream(folder,"*.log")) {</w:t>
            </w:r>
          </w:p>
          <w:p w14:paraId="247B675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for (Path file : files) {</w:t>
            </w:r>
          </w:p>
          <w:p w14:paraId="2D385E1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if (!Files.isRegularFile(file) || Files.size(file) == 0) { continue; }</w:t>
            </w:r>
          </w:p>
          <w:p w14:paraId="667F190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BasicFileAttributes attr = Files.readAttributes(file,BasicFileAttributes.class);</w:t>
            </w:r>
          </w:p>
          <w:p w14:paraId="34F139D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details.append(file.getFileName()).append(" Size: ").append(attr.size())</w:t>
            </w:r>
          </w:p>
          <w:p w14:paraId="25444AA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.append(" Modified: ").append(attr.lastModifiedTime()).append("\n");</w:t>
            </w:r>
          </w:p>
          <w:p w14:paraId="47F03A2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try (BufferedReader reader = Files.newBufferedReader(file)) {</w:t>
            </w:r>
          </w:p>
          <w:p w14:paraId="65F3324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String line;</w:t>
            </w:r>
          </w:p>
          <w:p w14:paraId="3DDC6DF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while ((line = reader.readLine()) != null) {</w:t>
            </w:r>
          </w:p>
          <w:p w14:paraId="4C72671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String[] p = line.trim().split("\\s+");</w:t>
            </w:r>
          </w:p>
          <w:p w14:paraId="5BEA454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if (p.length != 3) { continue; }</w:t>
            </w:r>
          </w:p>
          <w:p w14:paraId="456FD5A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try {</w:t>
            </w:r>
          </w:p>
          <w:p w14:paraId="6E638DD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long amount = Long.parseLong(p[2]);</w:t>
            </w:r>
          </w:p>
          <w:p w14:paraId="7C44E00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if (amount &lt;= 0) { continue; }</w:t>
            </w:r>
          </w:p>
          <w:p w14:paraId="7953102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if (p[0].equals("DEPOSIT")) { deposits += amount; }</w:t>
            </w:r>
          </w:p>
          <w:p w14:paraId="029ECCF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else if (p[0].equals("WITHDRAW")) { withdrawals += amount; }</w:t>
            </w:r>
          </w:p>
          <w:p w14:paraId="212A90E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} catch (NumberFormatException e) { continue; }</w:t>
            </w:r>
          </w:p>
          <w:p w14:paraId="7906A27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}</w:t>
            </w:r>
          </w:p>
          <w:p w14:paraId="0E93ECA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}</w:t>
            </w:r>
          </w:p>
          <w:p w14:paraId="5BEA7D5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4DD72EB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}</w:t>
            </w:r>
          </w:p>
          <w:p w14:paraId="5327566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details.append("Deposits: ").append(deposits).append("\nWithdrawals: ")</w:t>
            </w:r>
          </w:p>
          <w:p w14:paraId="272B85C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.append(withdrawals).append("\nNet change: ").append(deposits - withdrawals);</w:t>
            </w:r>
          </w:p>
          <w:p w14:paraId="4BB8695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Files.createDirectories(reportFile.toAbsolutePath().getParent());</w:t>
            </w:r>
          </w:p>
          <w:p w14:paraId="7CAD984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Files.writeString(reportFile,details); return details.toString();</w:t>
            </w:r>
          </w:p>
          <w:p w14:paraId="2AB7B0B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402222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4531AB8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CA1446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788FCD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service/Lab11.java</w:t>
            </w:r>
          </w:p>
        </w:tc>
      </w:tr>
      <w:tr w:rsidR="007C6CE3" w14:paraId="587F2AE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8E1DDB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1C1CC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0189877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141EB37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util.*;</w:t>
            </w:r>
          </w:p>
          <w:p w14:paraId="78D8219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java.nio.file.*;</w:t>
            </w:r>
          </w:p>
          <w:p w14:paraId="168D942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Lab11 {</w:t>
            </w:r>
          </w:p>
          <w:p w14:paraId="5078985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throws Exception {</w:t>
            </w:r>
          </w:p>
          <w:p w14:paraId="3D7A3AF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Account[] accounts = {new SavingsAccount("Tej",5000,0),</w:t>
            </w:r>
          </w:p>
          <w:p w14:paraId="153425D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new CurrentAccount("Riya",2000,1000),new FixedDepositAccount("Aman",9000)};</w:t>
            </w:r>
          </w:p>
          <w:p w14:paraId="0C9D61D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accounts[0].deposit(500); accounts[1].withdraw(200);</w:t>
            </w:r>
          </w:p>
          <w:p w14:paraId="0CBFEED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Path data = Path.of("data/accounts.dat");</w:t>
            </w:r>
          </w:p>
          <w:p w14:paraId="3A3A979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StatePersister.save(accounts,data);</w:t>
            </w:r>
          </w:p>
          <w:p w14:paraId="74D6E58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Account[] loaded = StatePersister.load(data);</w:t>
            </w:r>
          </w:p>
          <w:p w14:paraId="7331670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(Account a : loaded) { System.out.println(a); }</w:t>
            </w:r>
          </w:p>
          <w:p w14:paraId="494A6DD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Path logs = Path.of("data/logs");</w:t>
            </w:r>
          </w:p>
          <w:p w14:paraId="47653D3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TransactionLog.append(logs.resolve("daily.log"),"DEPOSIT "</w:t>
            </w:r>
          </w:p>
          <w:p w14:paraId="11E9DB2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+ accounts[0].getAccountNumber() + " 500");</w:t>
            </w:r>
          </w:p>
          <w:p w14:paraId="5388D97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TransactionLog.append(logs.resolve("daily.log"),"WITHDRAW "</w:t>
            </w:r>
          </w:p>
          <w:p w14:paraId="440B2E2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+ accounts[1].getAccountNumber() + " 200");</w:t>
            </w:r>
          </w:p>
          <w:p w14:paraId="7BF56C8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System.out.println(ReportGenerator.generate(logs,Path.of("data/report.txt")));</w:t>
            </w:r>
          </w:p>
          <w:p w14:paraId="1152186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57F878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25A978D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9D7FC4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3B3D3F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model/SavingsAccount.java</w:t>
            </w:r>
          </w:p>
        </w:tc>
      </w:tr>
      <w:tr w:rsidR="007C6CE3" w14:paraId="16B9640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8CEF72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CADC7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6F791C1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SavingsAccount extends Account implements Premium {</w:t>
            </w:r>
          </w:p>
          <w:p w14:paraId="1437B48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3814DFB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minBalance;</w:t>
            </w:r>
          </w:p>
          <w:p w14:paraId="13D7D01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SavingsAccount(String name, long balance, long minBalance) {</w:t>
            </w:r>
          </w:p>
          <w:p w14:paraId="5957D7C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this.minBalance = minBalance;</w:t>
            </w:r>
          </w:p>
          <w:p w14:paraId="19FEC99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E8756F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0920A17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Math.max(0,getBalance() - minBalance); }</w:t>
            </w:r>
          </w:p>
          <w:p w14:paraId="43DF3A9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5D8271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4.0; }</w:t>
            </w:r>
          </w:p>
          <w:p w14:paraId="3061AFC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EA1EF4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1565BCF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- minBalance;</w:t>
            </w:r>
          </w:p>
          <w:p w14:paraId="7B0FAD8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38093F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4AE7379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3FB064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5EE795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model/CurrentAccount.java</w:t>
            </w:r>
          </w:p>
        </w:tc>
      </w:tr>
      <w:tr w:rsidR="007C6CE3" w14:paraId="310194F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4D5EE0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3D6CD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51869B6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CurrentAccount extends Account {</w:t>
            </w:r>
          </w:p>
          <w:p w14:paraId="34038F1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0795175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overdraftLimit;</w:t>
            </w:r>
          </w:p>
          <w:p w14:paraId="7DACF7A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CurrentAccount(String name, long balance, long overdraftLimit) {</w:t>
            </w:r>
          </w:p>
          <w:p w14:paraId="6FA5074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this.overdraftLimit = overdraftLimit;</w:t>
            </w:r>
          </w:p>
          <w:p w14:paraId="2915DBC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69D542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CB26DD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Math.max(0,getBalance() + overdraftLimit); }</w:t>
            </w:r>
          </w:p>
          <w:p w14:paraId="042C3C0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00896F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0; }</w:t>
            </w:r>
          </w:p>
          <w:p w14:paraId="549540B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CDFF63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36F6222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+ overdraftLimit;</w:t>
            </w:r>
          </w:p>
          <w:p w14:paraId="1B89219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6DA552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0CBB39C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BC421D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411478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model/FixedDepositAccount.java</w:t>
            </w:r>
          </w:p>
        </w:tc>
      </w:tr>
      <w:tr w:rsidR="007C6CE3" w14:paraId="2438F1E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A55122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2628C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7CF7CA5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FixedDepositAccount extends Account {</w:t>
            </w:r>
          </w:p>
          <w:p w14:paraId="491B2AB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3242EC6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FixedDepositAccount(String name, long balance) { super(name,balance); }</w:t>
            </w:r>
          </w:p>
          <w:p w14:paraId="4C74D6A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95CBD2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0; }</w:t>
            </w:r>
          </w:p>
          <w:p w14:paraId="35D2841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8228C9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7.0; }</w:t>
            </w:r>
          </w:p>
          <w:p w14:paraId="10798BE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1F9C69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 return false; }</w:t>
            </w:r>
          </w:p>
          <w:p w14:paraId="06451B6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2403DD13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A4AFDD" w14:textId="77777777" w:rsidR="007C6CE3" w:rsidRDefault="007724D8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FB8AAD" w14:textId="57A5462C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7A81EC55" wp14:editId="65547DBA">
                  <wp:extent cx="5671185" cy="1068070"/>
                  <wp:effectExtent l="0" t="0" r="571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10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44EDA8" w14:textId="77777777" w:rsidR="007C6CE3" w:rsidRDefault="007C6CE3">
      <w:pPr>
        <w:spacing w:after="100" w:line="60" w:lineRule="exact"/>
      </w:pPr>
    </w:p>
    <w:p w14:paraId="465E1202" w14:textId="77777777" w:rsidR="007C6CE3" w:rsidRDefault="007724D8">
      <w:pPr>
        <w:pStyle w:val="Title"/>
        <w:pageBreakBefore/>
        <w:jc w:val="center"/>
      </w:pPr>
      <w:r>
        <w:lastRenderedPageBreak/>
        <w:t>Practical 12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04C1B032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E5B79C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36000AC8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911D72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23697D" w14:textId="77777777" w:rsidR="007C6CE3" w:rsidRDefault="007724D8">
            <w:pPr>
              <w:spacing w:line="240" w:lineRule="auto"/>
            </w:pPr>
            <w:r>
              <w:t>1. Create a class named AccountStore that keeps accounts in a HashMap&lt;String, Account&gt;</w:t>
            </w:r>
          </w:p>
          <w:p w14:paraId="1892E0C4" w14:textId="77777777" w:rsidR="007C6CE3" w:rsidRDefault="007724D8">
            <w:pPr>
              <w:spacing w:line="240" w:lineRule="auto"/>
            </w:pPr>
            <w:r>
              <w:t>using the account number as the key. Add methods add(Account account), get(String</w:t>
            </w:r>
          </w:p>
          <w:p w14:paraId="55C57886" w14:textId="77777777" w:rsidR="007C6CE3" w:rsidRDefault="007724D8">
            <w:pPr>
              <w:spacing w:line="240" w:lineRule="auto"/>
            </w:pPr>
            <w:r>
              <w:t>accountNumber) and getAll().</w:t>
            </w:r>
          </w:p>
          <w:p w14:paraId="13AD84CC" w14:textId="77777777" w:rsidR="007C6CE3" w:rsidRDefault="007724D8">
            <w:pPr>
              <w:spacing w:line="240" w:lineRule="auto"/>
            </w:pPr>
            <w:r>
              <w:t>2. Keep a transaction history in an ArrayList&lt;String&gt;.</w:t>
            </w:r>
          </w:p>
          <w:p w14:paraId="02CC50F8" w14:textId="77777777" w:rsidR="007C6CE3" w:rsidRDefault="007724D8">
            <w:pPr>
              <w:spacing w:line="240" w:lineRule="auto"/>
            </w:pPr>
            <w:r>
              <w:t>3. Add a method sortedByBalance() that returns an ArrayList&lt;Account&gt; sorted with a</w:t>
            </w:r>
          </w:p>
          <w:p w14:paraId="734AD8D0" w14:textId="77777777" w:rsidR="007C6CE3" w:rsidRDefault="007724D8">
            <w:pPr>
              <w:spacing w:line="240" w:lineRule="auto"/>
            </w:pPr>
            <w:r>
              <w:t>Comparator.</w:t>
            </w:r>
          </w:p>
          <w:p w14:paraId="196C8F8A" w14:textId="77777777" w:rsidR="007C6CE3" w:rsidRDefault="007724D8">
            <w:pPr>
              <w:spacing w:line="240" w:lineRule="auto"/>
            </w:pPr>
            <w:r>
              <w:t>4. Make Account implement Comparable&lt;Account&gt; by comparing account numbers in</w:t>
            </w:r>
          </w:p>
          <w:p w14:paraId="74CB61CB" w14:textId="77777777" w:rsidR="007C6CE3" w:rsidRDefault="007724D8">
            <w:pPr>
              <w:spacing w:line="240" w:lineRule="auto"/>
            </w:pPr>
            <w:r>
              <w:t>compareTo().</w:t>
            </w:r>
          </w:p>
          <w:p w14:paraId="39739F95" w14:textId="77777777" w:rsidR="007C6CE3" w:rsidRDefault="007724D8">
            <w:pPr>
              <w:spacing w:line="240" w:lineRule="auto"/>
            </w:pPr>
            <w:r>
              <w:t>5. In the TransactionProcessor, use a ConcurrentHashMap for the shared accounts so it is</w:t>
            </w:r>
          </w:p>
          <w:p w14:paraId="23BDF444" w14:textId="77777777" w:rsidR="007C6CE3" w:rsidRDefault="007724D8">
            <w:pPr>
              <w:spacing w:line="240" w:lineRule="auto"/>
            </w:pPr>
            <w:r>
              <w:t>thread-safe.</w:t>
            </w:r>
          </w:p>
          <w:p w14:paraId="4950A613" w14:textId="77777777" w:rsidR="007C6CE3" w:rsidRDefault="007724D8">
            <w:pPr>
              <w:spacing w:line="240" w:lineRule="auto"/>
            </w:pPr>
            <w:r>
              <w:t>6. In main, add several accounts to the store and print them sorted by balance.</w:t>
            </w:r>
          </w:p>
        </w:tc>
      </w:tr>
      <w:tr w:rsidR="007C6CE3" w14:paraId="234DAA7C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AA795E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FED567" w14:textId="77777777" w:rsidR="007C6CE3" w:rsidRDefault="007724D8">
            <w:r>
              <w:t>Run this file: service/Lab12.java</w:t>
            </w:r>
          </w:p>
        </w:tc>
      </w:tr>
      <w:tr w:rsidR="007C6CE3" w14:paraId="2A000F8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921742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93325F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7C6CE3" w14:paraId="4D5A78D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5F62B0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59E05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37FFC55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6A4277B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12F8856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implements Transactable, InterestBearing, java.io.Serializable, Comparable&lt;Account&gt; {</w:t>
            </w:r>
          </w:p>
          <w:p w14:paraId="6322579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37865A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@Id</w:t>
            </w:r>
          </w:p>
          <w:p w14:paraId="3854420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1374FA6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@MaxLength(30)</w:t>
            </w:r>
          </w:p>
          <w:p w14:paraId="09B80E2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7504A15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@Positive</w:t>
            </w:r>
          </w:p>
          <w:p w14:paraId="4DAFAF3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67E2055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64F36FB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6A1261A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5E3A16A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758387E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5201086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CAC117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4027B97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4F03920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5706EBE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F955F2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06F36C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2595363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684D2E6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3FAD4A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8BCE85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0229BA7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15E2C93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384CF02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AA533F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EC6C4D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1A799A8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46294E7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balance; }</w:t>
            </w:r>
          </w:p>
          <w:p w14:paraId="39B4BC0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659ED96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1A06EB0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672741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deposit(long amount) throws InvalidAmountException {</w:t>
            </w:r>
          </w:p>
          <w:p w14:paraId="3FDD1B7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2074183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+= amount;</w:t>
            </w:r>
          </w:p>
          <w:p w14:paraId="20D1203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1CCAC1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3F3330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boolean withdraw(long amount)</w:t>
            </w:r>
          </w:p>
          <w:p w14:paraId="53F9FF6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InsufficientFundsException, InvalidAmountException {</w:t>
            </w:r>
          </w:p>
          <w:p w14:paraId="38C87E3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if (amount &lt;= 0) { throw new InvalidAmountException(); }</w:t>
            </w:r>
          </w:p>
          <w:p w14:paraId="7E9EF5B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(!canWithdraw(amount)) {</w:t>
            </w:r>
          </w:p>
          <w:p w14:paraId="334589B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long available = Math.max(0, withdrawalCapacity());</w:t>
            </w:r>
          </w:p>
          <w:p w14:paraId="0DC0B3F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throw new InsufficientFundsException(Math.max(0,amount - available));</w:t>
            </w:r>
          </w:p>
          <w:p w14:paraId="34C4714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6F39ADB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-= amount; return true;</w:t>
            </w:r>
          </w:p>
          <w:p w14:paraId="12CB37C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9279A8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transfer(Account to, long amount) throws BankException {</w:t>
            </w:r>
          </w:p>
          <w:p w14:paraId="1F60AAC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</w:t>
            </w:r>
          </w:p>
          <w:p w14:paraId="5A8362F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null) { throw new AccountNotFoundException("destination"); }</w:t>
            </w:r>
          </w:p>
          <w:p w14:paraId="7D776D3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this) { throw new BankException("Choose a different account"); }</w:t>
            </w:r>
          </w:p>
          <w:p w14:paraId="69A5197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Account first = this;</w:t>
            </w:r>
          </w:p>
          <w:p w14:paraId="7DCEBF4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Account second = to;</w:t>
            </w:r>
          </w:p>
          <w:p w14:paraId="7F8CC07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(accountNumber.compareTo(to.accountNumber) &gt; 0) {</w:t>
            </w:r>
          </w:p>
          <w:p w14:paraId="55C1502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first = to; second = this;</w:t>
            </w:r>
          </w:p>
          <w:p w14:paraId="742CD2C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769F7B6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synchronized (first) {</w:t>
            </w:r>
          </w:p>
          <w:p w14:paraId="5F4F021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synchronized (second) { withdraw(amount); to.deposit(amount); }</w:t>
            </w:r>
          </w:p>
          <w:p w14:paraId="751082D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1579A6A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catch (BankException e) { throw e; }</w:t>
            </w:r>
          </w:p>
          <w:p w14:paraId="76FA9E5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finally { System.out.println("Transfer attempt completed"); }</w:t>
            </w:r>
          </w:p>
          <w:p w14:paraId="07997BB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62C357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void readObject(java.io.ObjectInputStream in)</w:t>
            </w:r>
          </w:p>
          <w:p w14:paraId="090BADC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java.io.IOException, ClassNotFoundException {</w:t>
            </w:r>
          </w:p>
          <w:p w14:paraId="2015C6A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in.defaultReadObject();</w:t>
            </w:r>
          </w:p>
          <w:p w14:paraId="7E7343C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long number = Long.parseLong(accountNumber.substring(2));</w:t>
            </w:r>
          </w:p>
          <w:p w14:paraId="26FBB88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synchronized (Account.class) { counter = Math.max(counter,number); }</w:t>
            </w:r>
          </w:p>
          <w:p w14:paraId="21E201E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670015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1F03B3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compareTo(Account other) {</w:t>
            </w:r>
          </w:p>
          <w:p w14:paraId="381BF03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accountNumber.compareTo(other.accountNumber);</w:t>
            </w:r>
          </w:p>
          <w:p w14:paraId="22DB3BE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F96098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49F8362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5241E27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499AB7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long getBalance() { return balance; }</w:t>
            </w:r>
          </w:p>
          <w:p w14:paraId="56541C4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73CE533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25D237E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DB65B8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D9F67F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service/AccountStore.java</w:t>
            </w:r>
          </w:p>
        </w:tc>
      </w:tr>
      <w:tr w:rsidR="007C6CE3" w14:paraId="76D58EA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B6B976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F5ADF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641FF59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391D43F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java.util.*;</w:t>
            </w:r>
          </w:p>
          <w:p w14:paraId="32C48D8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AccountStore {</w:t>
            </w:r>
          </w:p>
          <w:p w14:paraId="397756F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HashMap&lt;String,Account&gt; accounts = new HashMap&lt;&gt;();</w:t>
            </w:r>
          </w:p>
          <w:p w14:paraId="32509F3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ArrayList&lt;String&gt; history = new ArrayList&lt;&gt;();</w:t>
            </w:r>
          </w:p>
          <w:p w14:paraId="59F8FE7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add(Account account) { accounts.put(account.getAccountNumber(),account); }</w:t>
            </w:r>
          </w:p>
          <w:p w14:paraId="4047BE6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 get(String number) { return accounts.get(number); }</w:t>
            </w:r>
          </w:p>
          <w:p w14:paraId="1B6049B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ArrayList&lt;Account&gt; getAll() { return new ArrayList&lt;&gt;(accounts.values()); }</w:t>
            </w:r>
          </w:p>
          <w:p w14:paraId="57F8B23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record(String line) { history.add(line); }</w:t>
            </w:r>
          </w:p>
          <w:p w14:paraId="7AD9E5C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ArrayList&lt;String&gt; getHistory() { return new ArrayList&lt;&gt;(history); }</w:t>
            </w:r>
          </w:p>
          <w:p w14:paraId="145128E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ArrayList&lt;Account&gt; sortedByBalance() {</w:t>
            </w:r>
          </w:p>
          <w:p w14:paraId="089A506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ArrayList&lt;Account&gt; list = getAll();</w:t>
            </w:r>
          </w:p>
          <w:p w14:paraId="230C35C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list.sort(Comparator.comparingLong(Account::getBalance).reversed()); return list;</w:t>
            </w:r>
          </w:p>
          <w:p w14:paraId="2677AE0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85CAFE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3B51261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CDA288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E138E9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service/TransactionProcessor.java</w:t>
            </w:r>
          </w:p>
        </w:tc>
      </w:tr>
      <w:tr w:rsidR="007C6CE3" w14:paraId="121FFDA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2E822B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44683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4D5FC3F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java.util.concurrent.*;</w:t>
            </w:r>
          </w:p>
          <w:p w14:paraId="6DEE232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63C7D7D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java.util.Collection;</w:t>
            </w:r>
          </w:p>
          <w:p w14:paraId="04AFA44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TransactionProcessor {</w:t>
            </w:r>
          </w:p>
          <w:p w14:paraId="613DFD7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ConcurrentHashMap&lt;String,Account&gt; accounts = new ConcurrentHashMap&lt;&gt;();</w:t>
            </w:r>
          </w:p>
          <w:p w14:paraId="2232085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add(Account a) { accounts.put(a.getAccountNumber(),a); }</w:t>
            </w:r>
          </w:p>
          <w:p w14:paraId="7475BA7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 get(String number) { return accounts.get(number); }</w:t>
            </w:r>
          </w:p>
          <w:p w14:paraId="637FDD3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useAccounts(Collection&lt;Account&gt; source) {</w:t>
            </w:r>
          </w:p>
          <w:p w14:paraId="3B5693C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accounts.clear();</w:t>
            </w:r>
          </w:p>
          <w:p w14:paraId="036FD20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for (Account a : source) { add(a); }</w:t>
            </w:r>
          </w:p>
          <w:p w14:paraId="73D8E16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24C399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ExecutorService pool = Executors.newFixedThreadPool(4);</w:t>
            </w:r>
          </w:p>
          <w:p w14:paraId="2149EB1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submit(Runnable task) { pool.execute(task); }</w:t>
            </w:r>
          </w:p>
          <w:p w14:paraId="2BCB87C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stop() throws InterruptedException {</w:t>
            </w:r>
          </w:p>
          <w:p w14:paraId="3A2585C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pool.shutdown();</w:t>
            </w:r>
          </w:p>
          <w:p w14:paraId="4C8A405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(!pool.awaitTermination(1,TimeUnit.MINUTES)) {</w:t>
            </w:r>
          </w:p>
          <w:p w14:paraId="6ED33F0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pool.shutdownNow();</w:t>
            </w:r>
          </w:p>
          <w:p w14:paraId="39256E7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(!pool.awaitTermination(1,TimeUnit.MINUTES)) {</w:t>
            </w:r>
          </w:p>
          <w:p w14:paraId="6C0CC34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throw new IllegalStateException("Tasks did not stop");</w:t>
            </w:r>
          </w:p>
          <w:p w14:paraId="40AD073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48F9887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27F60B4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51AD9B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464548E9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53C3C4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8A21F3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service/Lab12.java</w:t>
            </w:r>
          </w:p>
        </w:tc>
      </w:tr>
      <w:tr w:rsidR="007C6CE3" w14:paraId="53B77E1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B0AE01E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44D80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3B21865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102BE87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Lab12 {</w:t>
            </w:r>
          </w:p>
          <w:p w14:paraId="7F80DDE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throws Exception {</w:t>
            </w:r>
          </w:p>
          <w:p w14:paraId="0DCF247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AccountStore store = new AccountStore();</w:t>
            </w:r>
          </w:p>
          <w:p w14:paraId="5EB5DE6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SavingsAccount("Tej",5000,0);</w:t>
            </w:r>
          </w:p>
          <w:p w14:paraId="022165E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b = new SavingsAccount("Riya",2000,0);</w:t>
            </w:r>
          </w:p>
          <w:p w14:paraId="564F95B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c = new SavingsAccount("Aman",9000,0);</w:t>
            </w:r>
          </w:p>
          <w:p w14:paraId="462EF01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store.add(a); store.add(b); store.add(c);</w:t>
            </w:r>
          </w:p>
          <w:p w14:paraId="11BE4B3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store.record("Opened " + a.getAccountNumber());</w:t>
            </w:r>
          </w:p>
          <w:p w14:paraId="4C58968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System.out.println(store.get(b.getAccountNumber()));</w:t>
            </w:r>
          </w:p>
          <w:p w14:paraId="7D92DA0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(Account item : store.sortedByBalance()) { System.out.println(item); }</w:t>
            </w:r>
          </w:p>
          <w:p w14:paraId="05C358D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System.out.println(store.getHistory());</w:t>
            </w:r>
          </w:p>
          <w:p w14:paraId="32334A2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TransactionProcessor processor = new TransactionProcessor();</w:t>
            </w:r>
          </w:p>
          <w:p w14:paraId="74AFA5A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processor.useAccounts(store.getAll());</w:t>
            </w:r>
          </w:p>
          <w:p w14:paraId="11731DC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(int i = 0; i &lt; 10; i++) {</w:t>
            </w:r>
          </w:p>
          <w:p w14:paraId="084A765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processor.submit(new AccountWorker(processor.get(a.getAccountNumber()),100,1));</w:t>
            </w:r>
          </w:p>
          <w:p w14:paraId="2BA9FA8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32FC3B7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processor.stop(); System.out.println(a);</w:t>
            </w:r>
          </w:p>
          <w:p w14:paraId="118165A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C26487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2411D2EC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6CDEF2" w14:textId="77777777" w:rsidR="007C6CE3" w:rsidRDefault="007724D8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B1B24C" w14:textId="137F4C4B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159E92CB" wp14:editId="7F723C66">
                  <wp:extent cx="5671185" cy="4023360"/>
                  <wp:effectExtent l="0" t="0" r="571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402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55BE2" w14:textId="77777777" w:rsidR="007C6CE3" w:rsidRDefault="007C6CE3">
      <w:pPr>
        <w:spacing w:after="100" w:line="60" w:lineRule="exact"/>
      </w:pPr>
    </w:p>
    <w:p w14:paraId="4632D720" w14:textId="77777777" w:rsidR="007C6CE3" w:rsidRDefault="007724D8">
      <w:pPr>
        <w:pStyle w:val="Title"/>
        <w:pageBreakBefore/>
        <w:jc w:val="center"/>
      </w:pPr>
      <w:r>
        <w:lastRenderedPageBreak/>
        <w:t>Practical 13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1ECB057B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773C14A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1BD97DA0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9E121A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296827" w14:textId="77777777" w:rsidR="007C6CE3" w:rsidRDefault="007724D8">
            <w:pPr>
              <w:spacing w:line="240" w:lineRule="auto"/>
            </w:pPr>
            <w:r>
              <w:t>1. Create a generic class named Repository&lt;T&gt; that holds a HashMap&lt;String, T&gt;. Add</w:t>
            </w:r>
          </w:p>
          <w:p w14:paraId="238D91FC" w14:textId="77777777" w:rsidR="007C6CE3" w:rsidRDefault="007724D8">
            <w:pPr>
              <w:spacing w:line="240" w:lineRule="auto"/>
            </w:pPr>
            <w:r>
              <w:t>methods T save(T entity), T findById(String id), ArrayList&lt;T&gt; findAll() and boolean</w:t>
            </w:r>
          </w:p>
          <w:p w14:paraId="09264705" w14:textId="77777777" w:rsidR="007C6CE3" w:rsidRDefault="007724D8">
            <w:pPr>
              <w:spacing w:line="240" w:lineRule="auto"/>
            </w:pPr>
            <w:r>
              <w:t>delete(String id).</w:t>
            </w:r>
          </w:p>
          <w:p w14:paraId="1C7F2F75" w14:textId="77777777" w:rsidR="007C6CE3" w:rsidRDefault="007724D8">
            <w:pPr>
              <w:spacing w:line="240" w:lineRule="auto"/>
            </w:pPr>
            <w:r>
              <w:t>2. Inside save(), find the id by reflection: look for the field marked @Id (from Practical 7)</w:t>
            </w:r>
          </w:p>
          <w:p w14:paraId="564C6E86" w14:textId="77777777" w:rsidR="007C6CE3" w:rsidRDefault="007724D8">
            <w:pPr>
              <w:spacing w:line="240" w:lineRule="auto"/>
            </w:pPr>
            <w:r>
              <w:t>and read its value as the map key.</w:t>
            </w:r>
          </w:p>
          <w:p w14:paraId="4D38EE69" w14:textId="77777777" w:rsidR="007C6CE3" w:rsidRDefault="007724D8">
            <w:pPr>
              <w:spacing w:line="240" w:lineRule="auto"/>
            </w:pPr>
            <w:r>
              <w:t>3. Add a method marked @SafeVarargs called saveAll(T... items) that saves several objects</w:t>
            </w:r>
          </w:p>
          <w:p w14:paraId="1C1F02EB" w14:textId="77777777" w:rsidR="007C6CE3" w:rsidRDefault="007724D8">
            <w:pPr>
              <w:spacing w:line="240" w:lineRule="auto"/>
            </w:pPr>
            <w:r>
              <w:t>at once.</w:t>
            </w:r>
          </w:p>
          <w:p w14:paraId="6CBFC3DD" w14:textId="77777777" w:rsidR="007C6CE3" w:rsidRDefault="007724D8">
            <w:pPr>
              <w:spacing w:line="240" w:lineRule="auto"/>
            </w:pPr>
            <w:r>
              <w:t>4. Add one generic method with a bounded type parameter, for example static &lt;N extends</w:t>
            </w:r>
          </w:p>
          <w:p w14:paraId="13C9F4F7" w14:textId="77777777" w:rsidR="007C6CE3" w:rsidRDefault="007724D8">
            <w:pPr>
              <w:spacing w:line="240" w:lineRule="auto"/>
            </w:pPr>
            <w:r>
              <w:t>Number&gt; double average(N[] values).</w:t>
            </w:r>
          </w:p>
          <w:p w14:paraId="45C76EFD" w14:textId="77777777" w:rsidR="007C6CE3" w:rsidRDefault="007724D8">
            <w:pPr>
              <w:spacing w:line="240" w:lineRule="auto"/>
            </w:pPr>
            <w:r>
              <w:t>5. In main, create a Repository&lt;Account&gt;, save several accounts, fetch one by id, and print</w:t>
            </w:r>
          </w:p>
          <w:p w14:paraId="0EF9AFC9" w14:textId="77777777" w:rsidR="007C6CE3" w:rsidRDefault="007724D8">
            <w:pPr>
              <w:spacing w:line="240" w:lineRule="auto"/>
            </w:pPr>
            <w:r>
              <w:t>all of them.</w:t>
            </w:r>
          </w:p>
        </w:tc>
      </w:tr>
      <w:tr w:rsidR="007C6CE3" w14:paraId="7A61505F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B5212B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C63162" w14:textId="77777777" w:rsidR="007C6CE3" w:rsidRDefault="007724D8">
            <w:r>
              <w:t>Run this file: service/Lab13.java</w:t>
            </w:r>
          </w:p>
        </w:tc>
      </w:tr>
      <w:tr w:rsidR="007C6CE3" w14:paraId="040ACFD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554035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8CCFC1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service/Repository.java</w:t>
            </w:r>
          </w:p>
        </w:tc>
      </w:tr>
      <w:tr w:rsidR="007C6CE3" w14:paraId="4F569FD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D37851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BB8AC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49C7B57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model.annotation.Id;</w:t>
            </w:r>
          </w:p>
          <w:p w14:paraId="0D8A0A9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java.lang.reflect.Field;</w:t>
            </w:r>
          </w:p>
          <w:p w14:paraId="03C4698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java.util.*;</w:t>
            </w:r>
          </w:p>
          <w:p w14:paraId="2111BF8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Repository&lt;T&gt; {</w:t>
            </w:r>
          </w:p>
          <w:p w14:paraId="40EE7E0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HashMap&lt;String,T&gt; data = new HashMap&lt;&gt;();</w:t>
            </w:r>
          </w:p>
          <w:p w14:paraId="1866C64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idOf(T entity) {</w:t>
            </w:r>
          </w:p>
          <w:p w14:paraId="39D0D6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(Class&lt;?&gt; type = entity.getClass(); type != null; type = type.getSuperclass()) {</w:t>
            </w:r>
          </w:p>
          <w:p w14:paraId="1BCB587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for (Field field : type.getDeclaredFields()) {</w:t>
            </w:r>
          </w:p>
          <w:p w14:paraId="630EC45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if (field.isAnnotationPresent(Id.class)) {</w:t>
            </w:r>
          </w:p>
          <w:p w14:paraId="488E62D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try {</w:t>
            </w:r>
          </w:p>
          <w:p w14:paraId="1973B9C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field.setAccessible(true);</w:t>
            </w:r>
          </w:p>
          <w:p w14:paraId="07AA42E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Object value = field.get(entity);</w:t>
            </w:r>
          </w:p>
          <w:p w14:paraId="29D4B82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if (value == null) { throw new IllegalArgumentException("Null id"); }</w:t>
            </w:r>
          </w:p>
          <w:p w14:paraId="60A9D17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return value.toString();</w:t>
            </w:r>
          </w:p>
          <w:p w14:paraId="6DD6850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} catch (IllegalAccessException e) { throw new IllegalStateException(e); }</w:t>
            </w:r>
          </w:p>
          <w:p w14:paraId="59B9FE2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}</w:t>
            </w:r>
          </w:p>
          <w:p w14:paraId="4F575F2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65EA3E3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6661EF7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 new IllegalArgumentException("No @Id field");</w:t>
            </w:r>
          </w:p>
          <w:p w14:paraId="562D85F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B7A5D9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T save(T entity) { data.put(idOf(entity),entity); return entity; }</w:t>
            </w:r>
          </w:p>
          <w:p w14:paraId="1064DDB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T findById(String id) { return data.get(id); }</w:t>
            </w:r>
          </w:p>
          <w:p w14:paraId="089AA55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ArrayList&lt;T&gt; findAll() { return new ArrayList&lt;&gt;(data.values()); }</w:t>
            </w:r>
          </w:p>
          <w:p w14:paraId="2FC6287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boolean delete(String id) { return data.remove(id) != null; }</w:t>
            </w:r>
          </w:p>
          <w:p w14:paraId="600A3A1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@SafeVarargs</w:t>
            </w:r>
          </w:p>
          <w:p w14:paraId="036433D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final synchronized void saveAll(T... items) {</w:t>
            </w:r>
          </w:p>
          <w:p w14:paraId="3624A52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(T item : items) { save(item); }</w:t>
            </w:r>
          </w:p>
          <w:p w14:paraId="36DFB26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ECC54A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&lt;N extends Number&gt; double average(N[] values) {</w:t>
            </w:r>
          </w:p>
          <w:p w14:paraId="3FD8D48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(values.length == 0) { throw new IllegalArgumentException("Empty array"); }</w:t>
            </w:r>
          </w:p>
          <w:p w14:paraId="7C5DFF8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double total = 0;</w:t>
            </w:r>
          </w:p>
          <w:p w14:paraId="3D21D37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(N n : values) { total += n.doubleValue(); }</w:t>
            </w:r>
          </w:p>
          <w:p w14:paraId="55BB214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total / values.length;</w:t>
            </w:r>
          </w:p>
          <w:p w14:paraId="06F8637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20D327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67942B3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3F621D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A3BCF1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model/Customer.java</w:t>
            </w:r>
          </w:p>
        </w:tc>
      </w:tr>
      <w:tr w:rsidR="007C6CE3" w14:paraId="7D2F8F8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49AEC6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C2AFB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42DB7B0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Customer implements Cloneable, java.io.Serializable {</w:t>
            </w:r>
          </w:p>
          <w:p w14:paraId="790CD32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7C0D5DC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class Address implements java.io.Serializable {</w:t>
            </w:r>
          </w:p>
          <w:p w14:paraId="27D46B3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private static final long serialVersionUID = 1L;</w:t>
            </w:r>
          </w:p>
          <w:p w14:paraId="1B21426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private final String line, city, pincode;</w:t>
            </w:r>
          </w:p>
          <w:p w14:paraId="65FCDF6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public Address(String line, String city, String pincode) {</w:t>
            </w:r>
          </w:p>
          <w:p w14:paraId="3112590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this.line = line; this.city = city; this.pincode = pincode;</w:t>
            </w:r>
          </w:p>
          <w:p w14:paraId="27EEB57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0BB37D9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getLine() { return line; }</w:t>
            </w:r>
          </w:p>
          <w:p w14:paraId="7FE656B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getCity() { return city; }</w:t>
            </w:r>
          </w:p>
          <w:p w14:paraId="42994ED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getPincode() { return pincode; }</w:t>
            </w:r>
          </w:p>
          <w:p w14:paraId="0E71ABE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9DB853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Address address;</w:t>
            </w:r>
          </w:p>
          <w:p w14:paraId="35919A5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mobile, Address address) {</w:t>
            </w:r>
          </w:p>
          <w:p w14:paraId="2DD9F66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this(name,email,mobile); this.address = address;</w:t>
            </w:r>
          </w:p>
          <w:p w14:paraId="1DCDE91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F73E8E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Address getAddress() { return address; }</w:t>
            </w:r>
          </w:p>
          <w:p w14:paraId="1CB9CB3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EB4ED5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 clone() {</w:t>
            </w:r>
          </w:p>
          <w:p w14:paraId="1E021AF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return (Customer) super.clone(); }</w:t>
            </w:r>
          </w:p>
          <w:p w14:paraId="51D05E7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(CloneNotSupportedException e) { throw new AssertionError(e); }</w:t>
            </w:r>
          </w:p>
          <w:p w14:paraId="41C445E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1B9BC5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name, email, mobile;</w:t>
            </w:r>
          </w:p>
          <w:p w14:paraId="6D7BACF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@model.annotation.Id</w:t>
            </w:r>
          </w:p>
          <w:p w14:paraId="3CA6C17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customerId;</w:t>
            </w:r>
          </w:p>
          <w:p w14:paraId="6458CE5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customerCounter = 100;</w:t>
            </w:r>
          </w:p>
          <w:p w14:paraId="3DEFDC5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String generateCustomerId() { return "CUST" + (++customerCounter); }</w:t>
            </w:r>
          </w:p>
          <w:p w14:paraId="35E479B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mobile) {</w:t>
            </w:r>
          </w:p>
          <w:p w14:paraId="191EAE0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this.name = name; this.email = email; this.mobile = mobile;</w:t>
            </w:r>
          </w:p>
          <w:p w14:paraId="4907647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customerId = generateCustomerId();</w:t>
            </w:r>
          </w:p>
          <w:p w14:paraId="3BA5F0D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8161AA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getName() { return name; }</w:t>
            </w:r>
          </w:p>
          <w:p w14:paraId="3308BC9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getEmail() { return email; }</w:t>
            </w:r>
          </w:p>
          <w:p w14:paraId="713739A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getMobile() { return mobile; }</w:t>
            </w:r>
          </w:p>
          <w:p w14:paraId="6EAC9FB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getCustomerId() { return customerId; }</w:t>
            </w:r>
          </w:p>
          <w:p w14:paraId="6F78826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393906E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A2B784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670BB6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service/Lab13.java</w:t>
            </w:r>
          </w:p>
        </w:tc>
      </w:tr>
      <w:tr w:rsidR="007C6CE3" w14:paraId="36D31C9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CAB830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08F55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71B8AD4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54DD1A4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Lab13 {</w:t>
            </w:r>
          </w:p>
          <w:p w14:paraId="4145A50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27D7EC5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Repository&lt;Account&gt; accounts = new Repository&lt;&gt;();</w:t>
            </w:r>
          </w:p>
          <w:p w14:paraId="219251F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SavingsAccount("Tej",5000,0);</w:t>
            </w:r>
          </w:p>
          <w:p w14:paraId="055F6FD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b = new CurrentAccount("Riya",2000,1000);</w:t>
            </w:r>
          </w:p>
          <w:p w14:paraId="3951347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c = new FixedDepositAccount("Aman",9000);</w:t>
            </w:r>
          </w:p>
          <w:p w14:paraId="7B55772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accounts.saveAll(a,b,c);</w:t>
            </w:r>
          </w:p>
          <w:p w14:paraId="18C9753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System.out.println(accounts.findById(a.getAccountNumber()));</w:t>
            </w:r>
          </w:p>
          <w:p w14:paraId="03A30C5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(Account item : accounts.findAll()) { System.out.println(item); }</w:t>
            </w:r>
          </w:p>
          <w:p w14:paraId="211DFA8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Repository&lt;Customer&gt; customers = new Repository&lt;&gt;();</w:t>
            </w:r>
          </w:p>
          <w:p w14:paraId="1621672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 customer = new Customer("Tej","tej@test.com","9876543210");</w:t>
            </w:r>
          </w:p>
          <w:p w14:paraId="1A7F605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customers.save(customer);</w:t>
            </w:r>
          </w:p>
          <w:p w14:paraId="23A0D32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System.out.println(customers.findById(customer.getCustomerId()).getName());</w:t>
            </w:r>
          </w:p>
          <w:p w14:paraId="6BD0A92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System.out.println(Repository.average(new Long[]{5000L,2000L,9000L}));</w:t>
            </w:r>
          </w:p>
          <w:p w14:paraId="3EF602E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EDB1C2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1D905A15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FDB256" w14:textId="77777777" w:rsidR="007C6CE3" w:rsidRDefault="007724D8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AF7E63" w14:textId="4F844D24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219035E5" wp14:editId="34706789">
                  <wp:extent cx="5671185" cy="1017270"/>
                  <wp:effectExtent l="0" t="0" r="571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101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DCA15C" w14:textId="77777777" w:rsidR="007C6CE3" w:rsidRDefault="007C6CE3">
      <w:pPr>
        <w:spacing w:after="100" w:line="60" w:lineRule="exact"/>
      </w:pPr>
    </w:p>
    <w:p w14:paraId="3C271612" w14:textId="77777777" w:rsidR="007C6CE3" w:rsidRDefault="007724D8">
      <w:pPr>
        <w:pStyle w:val="Title"/>
        <w:pageBreakBefore/>
        <w:jc w:val="center"/>
      </w:pPr>
      <w:r>
        <w:lastRenderedPageBreak/>
        <w:t>Practical 14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7C6CE3" w14:paraId="3EF31759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868D9A" w14:textId="77777777" w:rsidR="007C6CE3" w:rsidRDefault="007724D8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7C6CE3" w14:paraId="6E09D6E6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D39956" w14:textId="77777777" w:rsidR="007C6CE3" w:rsidRDefault="007724D8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AE3036" w14:textId="77777777" w:rsidR="007C6CE3" w:rsidRDefault="007724D8">
            <w:pPr>
              <w:spacing w:line="240" w:lineRule="auto"/>
            </w:pPr>
            <w:r>
              <w:t>1. Create a class named BankService that uses Repository&lt;Account&gt;, the Validator and the</w:t>
            </w:r>
          </w:p>
          <w:p w14:paraId="437C7BC2" w14:textId="77777777" w:rsidR="007C6CE3" w:rsidRDefault="007724D8">
            <w:pPr>
              <w:spacing w:line="240" w:lineRule="auto"/>
            </w:pPr>
            <w:r>
              <w:t>exception classes to provide openAccount, deposit, withdraw, transfer, statement and</w:t>
            </w:r>
          </w:p>
          <w:p w14:paraId="19A489C9" w14:textId="77777777" w:rsidR="007C6CE3" w:rsidRDefault="007724D8">
            <w:pPr>
              <w:spacing w:line="240" w:lineRule="auto"/>
            </w:pPr>
            <w:r>
              <w:t>listAccounts.</w:t>
            </w:r>
          </w:p>
          <w:p w14:paraId="5846A25C" w14:textId="77777777" w:rsidR="007C6CE3" w:rsidRDefault="007724D8">
            <w:pPr>
              <w:spacing w:line="240" w:lineRule="auto"/>
            </w:pPr>
            <w:r>
              <w:t>2. Connect the Practical 1 menu so each option calls the matching BankService method;</w:t>
            </w:r>
          </w:p>
          <w:p w14:paraId="28CF820F" w14:textId="77777777" w:rsidR="007C6CE3" w:rsidRDefault="007724D8">
            <w:pPr>
              <w:spacing w:line="240" w:lineRule="auto"/>
            </w:pPr>
            <w:r>
              <w:t>load saved accounts on start-up (Practical 11) and save them on exit.</w:t>
            </w:r>
          </w:p>
          <w:p w14:paraId="3BBD3CBC" w14:textId="77777777" w:rsidR="007C6CE3" w:rsidRDefault="007724D8">
            <w:pPr>
              <w:spacing w:line="240" w:lineRule="auto"/>
            </w:pPr>
            <w:r>
              <w:t>3. Use the TransactionProcessor (Practical 10) over the thread-safe store (Practical 12) to</w:t>
            </w:r>
          </w:p>
          <w:p w14:paraId="65CFD67B" w14:textId="77777777" w:rsidR="007C6CE3" w:rsidRDefault="007724D8">
            <w:pPr>
              <w:spacing w:line="240" w:lineRule="auto"/>
            </w:pPr>
            <w:r>
              <w:t>process a batch of transactions safely, and add the report (Practical 11) as a menu option.</w:t>
            </w:r>
          </w:p>
          <w:p w14:paraId="716412E2" w14:textId="77777777" w:rsidR="007C6CE3" w:rsidRDefault="007724D8">
            <w:pPr>
              <w:spacing w:line="240" w:lineRule="auto"/>
            </w:pPr>
            <w:r>
              <w:t>4. Write a few JUnit tests using @Test: a deposit increases the balance; a withdrawal over</w:t>
            </w:r>
          </w:p>
          <w:p w14:paraId="27355F04" w14:textId="77777777" w:rsidR="007C6CE3" w:rsidRDefault="007724D8">
            <w:pPr>
              <w:spacing w:line="240" w:lineRule="auto"/>
            </w:pPr>
            <w:r>
              <w:t>the limit throws an exception; many concurrent deposits keep the balance correct.</w:t>
            </w:r>
          </w:p>
          <w:p w14:paraId="458ADA1E" w14:textId="77777777" w:rsidR="007C6CE3" w:rsidRDefault="007724D8">
            <w:pPr>
              <w:spacing w:line="240" w:lineRule="auto"/>
            </w:pPr>
            <w:r>
              <w:t>5. (Optional) Add an @Audit annotation and a reflective logger that records which service</w:t>
            </w:r>
          </w:p>
          <w:p w14:paraId="7ADE9D8B" w14:textId="77777777" w:rsidR="007C6CE3" w:rsidRDefault="007724D8">
            <w:pPr>
              <w:spacing w:line="240" w:lineRule="auto"/>
            </w:pPr>
            <w:r>
              <w:t>method was called.</w:t>
            </w:r>
          </w:p>
          <w:p w14:paraId="494EC5DF" w14:textId="77777777" w:rsidR="007C6CE3" w:rsidRDefault="007724D8">
            <w:pPr>
              <w:spacing w:line="240" w:lineRule="auto"/>
            </w:pPr>
            <w:r>
              <w:t>6. Build the final runnable JAR and complete the README.</w:t>
            </w:r>
          </w:p>
        </w:tc>
      </w:tr>
      <w:tr w:rsidR="007C6CE3" w14:paraId="544B1BB2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861C0F" w14:textId="77777777" w:rsidR="007C6CE3" w:rsidRDefault="007C6CE3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EF3182" w14:textId="77777777" w:rsidR="007C6CE3" w:rsidRDefault="007724D8">
            <w:r>
              <w:t>Run this file: service/MiniBank.java</w:t>
            </w:r>
          </w:p>
        </w:tc>
      </w:tr>
      <w:tr w:rsidR="007C6CE3" w14:paraId="75EE8CB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7262D7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46B084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service/BankService.java</w:t>
            </w:r>
          </w:p>
        </w:tc>
      </w:tr>
      <w:tr w:rsidR="007C6CE3" w14:paraId="72064D2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987336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88C3D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53CE1E8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2575A11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util.*;</w:t>
            </w:r>
          </w:p>
          <w:p w14:paraId="2CB2F3B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683C519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java.nio.file.*;</w:t>
            </w:r>
          </w:p>
          <w:p w14:paraId="6D135B8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java.io.IOException;</w:t>
            </w:r>
          </w:p>
          <w:p w14:paraId="1AAB616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java.util.*;</w:t>
            </w:r>
          </w:p>
          <w:p w14:paraId="3BC45C9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BankService {</w:t>
            </w:r>
          </w:p>
          <w:p w14:paraId="77212B8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Repository&lt;Account&gt; repository = new Repository&lt;&gt;();</w:t>
            </w:r>
          </w:p>
          <w:p w14:paraId="4E90B57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ArrayList&lt;String&gt; history = new ArrayList&lt;&gt;();</w:t>
            </w:r>
          </w:p>
          <w:p w14:paraId="208F3A3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Path folder;</w:t>
            </w:r>
          </w:p>
          <w:p w14:paraId="31B9974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BankService(Path folder) throws IOException, ClassNotFoundException {</w:t>
            </w:r>
          </w:p>
          <w:p w14:paraId="37EDD20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this.folder = folder;</w:t>
            </w:r>
          </w:p>
          <w:p w14:paraId="399EBF0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Files.createDirectories(folder.resolve("logs"));</w:t>
            </w:r>
          </w:p>
          <w:p w14:paraId="1A12D4F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Path state = folder.resolve("accounts.dat");</w:t>
            </w:r>
          </w:p>
          <w:p w14:paraId="5F800F3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(Files.exists(state)) { repository.saveAll(StatePersister.load(state)); }</w:t>
            </w:r>
          </w:p>
          <w:p w14:paraId="4ED5BAB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Path log = folder.resolve("logs/daily.log");</w:t>
            </w:r>
          </w:p>
          <w:p w14:paraId="78695F6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(Files.exists(log)) { history.addAll(Files.readAllLines(log)); }</w:t>
            </w:r>
          </w:p>
          <w:p w14:paraId="7D7E4A4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0F4B83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Account require(String number) throws AccountNotFoundException {</w:t>
            </w:r>
          </w:p>
          <w:p w14:paraId="774B42B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account = repository.findById(number);</w:t>
            </w:r>
          </w:p>
          <w:p w14:paraId="1D4C07C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(account == null) { throw new AccountNotFoundException(number); }</w:t>
            </w:r>
          </w:p>
          <w:p w14:paraId="08D3434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account;</w:t>
            </w:r>
          </w:p>
          <w:p w14:paraId="2BC8901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84BF2D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void record(String type, String id, long amount) throws IOException {</w:t>
            </w:r>
          </w:p>
          <w:p w14:paraId="24B0A01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String line = type + " " + id + " " + amount;</w:t>
            </w:r>
          </w:p>
          <w:p w14:paraId="26FB493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TransactionLog.append(folder.resolve("logs/daily.log"),line);</w:t>
            </w:r>
          </w:p>
          <w:p w14:paraId="11354E5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history.add(line);</w:t>
            </w:r>
          </w:p>
          <w:p w14:paraId="450AA39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4329EB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Account openAccount(String type, String name, String email,</w:t>
            </w:r>
          </w:p>
          <w:p w14:paraId="65008C0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String mobile, String pan, String ifsc, long opening) throws BankException {</w:t>
            </w:r>
          </w:p>
          <w:p w14:paraId="6109D54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(name == null || name.isBlank() || name.length() &gt; 30</w:t>
            </w:r>
          </w:p>
          <w:p w14:paraId="514880C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|| !Validator.isValidEmail(email) || !Validator.isValidMobile(mobile)</w:t>
            </w:r>
          </w:p>
          <w:p w14:paraId="658126A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|| !Validator.isValidPan(pan) || !Validator.isValidIfsc(ifsc)) {</w:t>
            </w:r>
          </w:p>
          <w:p w14:paraId="26B50F7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throw new BankException("Invalid customer details");</w:t>
            </w:r>
          </w:p>
          <w:p w14:paraId="0B1F1B8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4370C97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(opening &lt;= 0) { throw new InvalidAmountException(); }</w:t>
            </w:r>
          </w:p>
          <w:p w14:paraId="58ED9A8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account;</w:t>
            </w:r>
          </w:p>
          <w:p w14:paraId="2E4DB45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switch (type.toUpperCase()) {</w:t>
            </w:r>
          </w:p>
          <w:p w14:paraId="760B2C4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case "SAVINGS" -&gt; account = new SavingsAccount(name,opening,0);</w:t>
            </w:r>
          </w:p>
          <w:p w14:paraId="25AEFAC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case "CURRENT" -&gt; account = new CurrentAccount(name,opening,1000);</w:t>
            </w:r>
          </w:p>
          <w:p w14:paraId="44D8AEA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case "FD" -&gt; account = new FixedDepositAccount(name,opening);</w:t>
            </w:r>
          </w:p>
          <w:p w14:paraId="47B0A27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default -&gt; throw new BankException("Invalid account type");</w:t>
            </w:r>
          </w:p>
          <w:p w14:paraId="5E54B33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726C7A4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String[] errors = AnnotationValidator.validate(account);</w:t>
            </w:r>
          </w:p>
          <w:p w14:paraId="469CF20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(errors.length &gt; 0) { throw new BankException(String.join(", ",errors)); }</w:t>
            </w:r>
          </w:p>
          <w:p w14:paraId="0DFED65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repository.save(account); return account;</w:t>
            </w:r>
          </w:p>
          <w:p w14:paraId="04714D2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9A9959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deposit(String id, long amount) throws BankException, IOException {</w:t>
            </w:r>
          </w:p>
          <w:p w14:paraId="49DC226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require(id).deposit(amount); record("DEPOSIT",id,amount);</w:t>
            </w:r>
          </w:p>
          <w:p w14:paraId="1D1FFEB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F7B88A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withdraw(String id, long amount) throws BankException, IOException {</w:t>
            </w:r>
          </w:p>
          <w:p w14:paraId="71361DC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require(id).withdraw(amount); record("WITHDRAW",id,amount);</w:t>
            </w:r>
          </w:p>
          <w:p w14:paraId="4421FEB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7348F3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transfer(String from, String to, long amount)</w:t>
            </w:r>
          </w:p>
          <w:p w14:paraId="6666EC5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BankException, IOException {</w:t>
            </w:r>
          </w:p>
          <w:p w14:paraId="1585009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source = require(from), target = require(to);</w:t>
            </w:r>
          </w:p>
          <w:p w14:paraId="2A74BC4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source.transfer(target,amount);</w:t>
            </w:r>
          </w:p>
          <w:p w14:paraId="5B66FF2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record("WITHDRAW",from,amount); record("DEPOSIT",to,amount);</w:t>
            </w:r>
          </w:p>
          <w:p w14:paraId="19583AF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8DAD27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String statement(String id) throws BankException {</w:t>
            </w:r>
          </w:p>
          <w:p w14:paraId="2DCA37E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StringBuilder result = new StringBuilder(StatementFormatter.buildStatement(require(id)));</w:t>
            </w:r>
          </w:p>
          <w:p w14:paraId="41CEF2E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result.append("\nTransactions\n");</w:t>
            </w:r>
          </w:p>
          <w:p w14:paraId="3B4A6AC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(String line : history) {</w:t>
            </w:r>
          </w:p>
          <w:p w14:paraId="30EF37B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String[] p = line.split(" ");</w:t>
            </w:r>
          </w:p>
          <w:p w14:paraId="64398F7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(p.length == 3 &amp;&amp; p[1].equals(id)) { result.append(line).append("\n"); }</w:t>
            </w:r>
          </w:p>
          <w:p w14:paraId="0F41D19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6B11CC3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result.toString();</w:t>
            </w:r>
          </w:p>
          <w:p w14:paraId="24D455B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0E8169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ArrayList&lt;Account&gt; listAccounts() {</w:t>
            </w:r>
          </w:p>
          <w:p w14:paraId="62B71D3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ArrayList&lt;Account&gt; list = repository.findAll();</w:t>
            </w:r>
          </w:p>
          <w:p w14:paraId="25E8543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Collections.sort(list); return list;</w:t>
            </w:r>
          </w:p>
          <w:p w14:paraId="5CF4B99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380EBB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long balance(String id) throws BankException { return require(id).getBalance(); }</w:t>
            </w:r>
          </w:p>
          <w:p w14:paraId="73DF89B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save() throws IOException {</w:t>
            </w:r>
          </w:p>
          <w:p w14:paraId="61B43C0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StatePersister.save(repository.findAll().toArray(new Account[0]),folder.resolve("accounts.dat"));</w:t>
            </w:r>
          </w:p>
          <w:p w14:paraId="5A70ACA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F9BFB5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String report() throws IOException {</w:t>
            </w:r>
          </w:p>
          <w:p w14:paraId="0E0580A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ReportGenerator.generate(folder.resolve("logs"),folder.resolve("report.txt"));</w:t>
            </w:r>
          </w:p>
          <w:p w14:paraId="0424ACC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E04432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batchDeposit(String id, int tasks, long amount) throws Exception {</w:t>
            </w:r>
          </w:p>
          <w:p w14:paraId="5490FD3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(tasks &lt;= 0 || amount &lt;= 0) { throw new InvalidAmountException(); }</w:t>
            </w:r>
          </w:p>
          <w:p w14:paraId="595017B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TransactionProcessor processor = new TransactionProcessor();</w:t>
            </w:r>
          </w:p>
          <w:p w14:paraId="70AA289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processor.useAccounts(listAccounts());</w:t>
            </w:r>
          </w:p>
          <w:p w14:paraId="4AE4C8C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(processor.get(id) == null) {</w:t>
            </w:r>
          </w:p>
          <w:p w14:paraId="45F8627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processor.stop(); throw new AccountNotFoundException(id);</w:t>
            </w:r>
          </w:p>
          <w:p w14:paraId="64E69B6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7DE51B1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java.util.concurrent.ConcurrentLinkedQueue&lt;Exception&gt; errors =</w:t>
            </w:r>
          </w:p>
          <w:p w14:paraId="594CCBD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new java.util.concurrent.ConcurrentLinkedQueue&lt;&gt;();</w:t>
            </w:r>
          </w:p>
          <w:p w14:paraId="723507C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(int i = 0; i &lt; tasks; i++) {</w:t>
            </w:r>
          </w:p>
          <w:p w14:paraId="7778C6E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processor.submit(() -&gt; {</w:t>
            </w:r>
          </w:p>
          <w:p w14:paraId="6F740CF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try { deposit(processor.get(id).getAccountNumber(),amount); }</w:t>
            </w:r>
          </w:p>
          <w:p w14:paraId="5223749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catch (Exception e) { errors.add(e); }</w:t>
            </w:r>
          </w:p>
          <w:p w14:paraId="353BC81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});</w:t>
            </w:r>
          </w:p>
          <w:p w14:paraId="517856B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10A3E9C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processor.stop();</w:t>
            </w:r>
          </w:p>
          <w:p w14:paraId="7B4C205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(!errors.isEmpty()) { throw errors.peek(); }</w:t>
            </w:r>
          </w:p>
          <w:p w14:paraId="32820B3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1F513D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7FBBA75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C9F621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F435AB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service/MiniBank.java</w:t>
            </w:r>
          </w:p>
        </w:tc>
      </w:tr>
      <w:tr w:rsidR="007C6CE3" w14:paraId="14B24F8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0F22EC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BB96A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3F8FFD4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11F480D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model.Command;</w:t>
            </w:r>
          </w:p>
          <w:p w14:paraId="6C00394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util.*;</w:t>
            </w:r>
          </w:p>
          <w:p w14:paraId="5FA181C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java.nio.file.Path;</w:t>
            </w:r>
          </w:p>
          <w:p w14:paraId="51FD73C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java.util.Scanner;</w:t>
            </w:r>
          </w:p>
          <w:p w14:paraId="035099F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record BankInfo(String name, String branch) {}</w:t>
            </w:r>
          </w:p>
          <w:p w14:paraId="462FD42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enum MenuOption { OPEN_ACCOUNT, DEPOSIT, WITHDRAW, TRANSFER,</w:t>
            </w:r>
          </w:p>
          <w:p w14:paraId="33E9B45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STATEMENT, LIST_ACCOUNTS, BATCH, REPORT, EXIT }</w:t>
            </w:r>
          </w:p>
          <w:p w14:paraId="27B7F02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MiniBank {</w:t>
            </w:r>
          </w:p>
          <w:p w14:paraId="5684E8C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static String read(Scanner sc, String label) {</w:t>
            </w:r>
          </w:p>
          <w:p w14:paraId="43E1ECC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System.out.print(label + ": "); return sc.nextLine().trim();</w:t>
            </w:r>
          </w:p>
          <w:p w14:paraId="4D44B49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FD167E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7F8B578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System.out.println(new BankInfo("MiniBank","Anand"));</w:t>
            </w:r>
          </w:p>
          <w:p w14:paraId="1FAA2E7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</w:t>
            </w:r>
          </w:p>
          <w:p w14:paraId="5EC4485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BankService bank = new BankService(Path.of("data"));</w:t>
            </w:r>
          </w:p>
          <w:p w14:paraId="2B1820A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Scanner sc = new Scanner(System.in);</w:t>
            </w:r>
          </w:p>
          <w:p w14:paraId="57A9617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boolean exit = false;</w:t>
            </w:r>
          </w:p>
          <w:p w14:paraId="180DC27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while (!exit) {</w:t>
            </w:r>
          </w:p>
          <w:p w14:paraId="62E92E3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System.out.println("1. Open account\n2. Deposit\n3. Withdraw\n4. Transfer"</w:t>
            </w:r>
          </w:p>
          <w:p w14:paraId="269E9A3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+ "\n5. Statement\n6. List accounts\n7. Batch deposits\n8. Report\n9. Exit");</w:t>
            </w:r>
          </w:p>
          <w:p w14:paraId="2D8E3C1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try {</w:t>
            </w:r>
          </w:p>
          <w:p w14:paraId="44A3321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int choice = Integer.parseInt(sc.nextLine());</w:t>
            </w:r>
          </w:p>
          <w:p w14:paraId="43C574F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if (choice &lt; 1 || choice &gt; 9) { System.out.println("Invalid choice"); continue; }</w:t>
            </w:r>
          </w:p>
          <w:p w14:paraId="09262FE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MenuOption option = MenuOption.values()[choice - 1];</w:t>
            </w:r>
          </w:p>
          <w:p w14:paraId="1908A5E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switch (option) {</w:t>
            </w:r>
          </w:p>
          <w:p w14:paraId="7BD0975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case OPEN_ACCOUNT -&gt; {</w:t>
            </w:r>
          </w:p>
          <w:p w14:paraId="0C4A759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String type = read(sc,"Type SAVINGS/CURRENT/FD");</w:t>
            </w:r>
          </w:p>
          <w:p w14:paraId="1F8EEAD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String name = read(sc,"Name");</w:t>
            </w:r>
          </w:p>
          <w:p w14:paraId="48D5108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String email = read(sc,"Email");</w:t>
            </w:r>
          </w:p>
          <w:p w14:paraId="30E7E8A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String mobile = read(sc,"Mobile");</w:t>
            </w:r>
          </w:p>
          <w:p w14:paraId="4BD43D4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String pan = read(sc,"PAN");</w:t>
            </w:r>
          </w:p>
          <w:p w14:paraId="2840CAD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String ifsc = read(sc,"IFSC");</w:t>
            </w:r>
          </w:p>
          <w:p w14:paraId="58B2EE2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long opening = Long.parseLong(read(sc,"Opening balance"));</w:t>
            </w:r>
          </w:p>
          <w:p w14:paraId="636729A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Account a = bank.openAccount(type,name,email,mobile,pan,ifsc,opening);</w:t>
            </w:r>
          </w:p>
          <w:p w14:paraId="07B5E38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System.out.println("Opened: " + a);</w:t>
            </w:r>
          </w:p>
          <w:p w14:paraId="67E78A0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}</w:t>
            </w:r>
          </w:p>
          <w:p w14:paraId="38A7781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case DEPOSIT, WITHDRAW -&gt; {</w:t>
            </w:r>
          </w:p>
          <w:p w14:paraId="0BB7487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String id = read(sc,"Account");</w:t>
            </w:r>
          </w:p>
          <w:p w14:paraId="116336C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String amount = read(sc,"Amount");</w:t>
            </w:r>
          </w:p>
          <w:p w14:paraId="263A13D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Command c = CommandParser.parse(option.name() + " " + id + " " + amount);</w:t>
            </w:r>
          </w:p>
          <w:p w14:paraId="1D17EFE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if (option == MenuOption.DEPOSIT) { bank.deposit(c.accountNumber(),c.amount()); }</w:t>
            </w:r>
          </w:p>
          <w:p w14:paraId="3A5A5D3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else { bank.withdraw(c.accountNumber(),c.amount()); }</w:t>
            </w:r>
          </w:p>
          <w:p w14:paraId="37B7A01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System.out.println("Balance: " + bank.balance(id));</w:t>
            </w:r>
          </w:p>
          <w:p w14:paraId="1A863FC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}</w:t>
            </w:r>
          </w:p>
          <w:p w14:paraId="2B4A1E9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case TRANSFER -&gt; {</w:t>
            </w:r>
          </w:p>
          <w:p w14:paraId="5585855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String from = read(sc,"From account");</w:t>
            </w:r>
          </w:p>
          <w:p w14:paraId="7E5A253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String to = read(sc,"To account");</w:t>
            </w:r>
          </w:p>
          <w:p w14:paraId="63518B8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String amount = read(sc,"Amount");</w:t>
            </w:r>
          </w:p>
          <w:p w14:paraId="4A63E72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Command c = CommandParser.parse("TRANSFER " + from + " " + amount);</w:t>
            </w:r>
          </w:p>
          <w:p w14:paraId="75A7CD2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bank.transfer(c.accountNumber(),to,c.amount());</w:t>
            </w:r>
          </w:p>
          <w:p w14:paraId="4177743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System.out.println("Transfer completed");</w:t>
            </w:r>
          </w:p>
          <w:p w14:paraId="1EB3453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}</w:t>
            </w:r>
          </w:p>
          <w:p w14:paraId="5E732EE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case STATEMENT -&gt; System.out.println(bank.statement(read(sc,"Account")));</w:t>
            </w:r>
          </w:p>
          <w:p w14:paraId="03DAA77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case LIST_ACCOUNTS -&gt; {</w:t>
            </w:r>
          </w:p>
          <w:p w14:paraId="765824E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for (Account a : bank.listAccounts()) { System.out.println(a); }</w:t>
            </w:r>
          </w:p>
          <w:p w14:paraId="2E8C782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}</w:t>
            </w:r>
          </w:p>
          <w:p w14:paraId="5DE9451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case BATCH -&gt; {</w:t>
            </w:r>
          </w:p>
          <w:p w14:paraId="590D02B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String id = read(sc,"Account");</w:t>
            </w:r>
          </w:p>
          <w:p w14:paraId="632DDB2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int tasks = Integer.parseInt(read(sc,"Number of deposits"));</w:t>
            </w:r>
          </w:p>
          <w:p w14:paraId="713D5B9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long amount = Long.parseLong(read(sc,"Amount per deposit"));</w:t>
            </w:r>
          </w:p>
          <w:p w14:paraId="59F02D7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bank.batchDeposit(id,tasks,amount);</w:t>
            </w:r>
          </w:p>
          <w:p w14:paraId="6E0DE8B4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System.out.println("Balance: " + bank.balance(id));</w:t>
            </w:r>
          </w:p>
          <w:p w14:paraId="26A5287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}</w:t>
            </w:r>
          </w:p>
          <w:p w14:paraId="290F413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case REPORT -&gt; System.out.println(bank.report());</w:t>
            </w:r>
          </w:p>
          <w:p w14:paraId="4945B3D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case EXIT -&gt; {</w:t>
            </w:r>
          </w:p>
          <w:p w14:paraId="12114FA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bank.save(); exit = true; System.out.println("Saved. Goodbye");</w:t>
            </w:r>
          </w:p>
          <w:p w14:paraId="3D292F2E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}</w:t>
            </w:r>
          </w:p>
          <w:p w14:paraId="7003C11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}</w:t>
            </w:r>
          </w:p>
          <w:p w14:paraId="5B127C5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} catch (Exception e) { System.out.println("Error: " + e.getMessage()); }</w:t>
            </w:r>
          </w:p>
          <w:p w14:paraId="6F392DC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7F9E4E7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catch (Exception e) { System.out.println("Startup failed: " + e.getMessage()); }</w:t>
            </w:r>
          </w:p>
          <w:p w14:paraId="7735DC8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85B615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142BAD2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A0B5DF" w14:textId="77777777" w:rsidR="007C6CE3" w:rsidRDefault="007C6CE3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6DF3B9" w14:textId="77777777" w:rsidR="007C6CE3" w:rsidRDefault="007724D8">
            <w:pPr>
              <w:keepNext/>
              <w:spacing w:line="240" w:lineRule="auto"/>
            </w:pPr>
            <w:r>
              <w:rPr>
                <w:b/>
              </w:rPr>
              <w:t>test/BankServiceTest.java</w:t>
            </w:r>
          </w:p>
        </w:tc>
      </w:tr>
      <w:tr w:rsidR="007C6CE3" w14:paraId="70E8720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9EFD7F" w14:textId="77777777" w:rsidR="007C6CE3" w:rsidRDefault="007724D8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6FD7C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test;</w:t>
            </w:r>
          </w:p>
          <w:p w14:paraId="0DB63461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service.BankService;</w:t>
            </w:r>
          </w:p>
          <w:p w14:paraId="2204388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>import model.Account;</w:t>
            </w:r>
          </w:p>
          <w:p w14:paraId="16F9F50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0E39E0C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java.nio.file.Path;</w:t>
            </w:r>
          </w:p>
          <w:p w14:paraId="5D7177A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org.junit.jupiter.api.Test;</w:t>
            </w:r>
          </w:p>
          <w:p w14:paraId="65082C70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org.junit.jupiter.api.io.TempDir;</w:t>
            </w:r>
          </w:p>
          <w:p w14:paraId="059DBEA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static org.junit.jupiter.api.Assertions.*;</w:t>
            </w:r>
          </w:p>
          <w:p w14:paraId="0FA89B3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BankServiceTest {</w:t>
            </w:r>
          </w:p>
          <w:p w14:paraId="525822F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@TempDir Path folder;</w:t>
            </w:r>
          </w:p>
          <w:p w14:paraId="1A42333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Account open(BankService bank) throws BankException {</w:t>
            </w:r>
          </w:p>
          <w:p w14:paraId="78B3F53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bank.openAccount("SAVINGS","Tej","tej@test.com","9876543210",</w:t>
            </w:r>
          </w:p>
          <w:p w14:paraId="2AD2FADA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"ABCDE1234F","SBIN0001234",1000);</w:t>
            </w:r>
          </w:p>
          <w:p w14:paraId="7AEE35C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F917F5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@Test void depositIncreasesBalance() throws Exception {</w:t>
            </w:r>
          </w:p>
          <w:p w14:paraId="2BCFE0A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BankService bank = new BankService(folder);</w:t>
            </w:r>
          </w:p>
          <w:p w14:paraId="60E99C7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open(bank); bank.deposit(a.getAccountNumber(),500);</w:t>
            </w:r>
          </w:p>
          <w:p w14:paraId="7D2547FD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assertEquals(1500,bank.balance(a.getAccountNumber()));</w:t>
            </w:r>
          </w:p>
          <w:p w14:paraId="1A47BA4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CC2424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@Test void excessWithdrawalThrows() throws Exception {</w:t>
            </w:r>
          </w:p>
          <w:p w14:paraId="5375B41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BankService bank = new BankService(folder);</w:t>
            </w:r>
          </w:p>
          <w:p w14:paraId="658B0B2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open(bank);</w:t>
            </w:r>
          </w:p>
          <w:p w14:paraId="2237E2D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assertThrows(InsufficientFundsException.class,</w:t>
            </w:r>
          </w:p>
          <w:p w14:paraId="5505F56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() -&gt; bank.withdraw(a.getAccountNumber(),5000));</w:t>
            </w:r>
          </w:p>
          <w:p w14:paraId="60A412B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assertEquals(1000,bank.balance(a.getAccountNumber()));</w:t>
            </w:r>
          </w:p>
          <w:p w14:paraId="116F977B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11313B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@Test void concurrentDepositsRemainCorrect() throws Exception {</w:t>
            </w:r>
          </w:p>
          <w:p w14:paraId="53E818A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BankService bank = new BankService(folder);</w:t>
            </w:r>
          </w:p>
          <w:p w14:paraId="0A061829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open(bank); bank.batchDeposit(a.getAccountNumber(),100,10);</w:t>
            </w:r>
          </w:p>
          <w:p w14:paraId="26D98DE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assertEquals(2000,bank.balance(a.getAccountNumber()));</w:t>
            </w:r>
          </w:p>
          <w:p w14:paraId="0325827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10A6412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@Test void savedStateSurvivesRestart() throws Exception {</w:t>
            </w:r>
          </w:p>
          <w:p w14:paraId="16ADEEC5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BankService bank = new BankService(folder);</w:t>
            </w:r>
          </w:p>
          <w:p w14:paraId="29ADB916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open(bank); bank.deposit(a.getAccountNumber(),500); bank.save();</w:t>
            </w:r>
          </w:p>
          <w:p w14:paraId="08A23958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BankService loaded = new BankService(folder);</w:t>
            </w:r>
          </w:p>
          <w:p w14:paraId="527E88D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assertEquals(1500,loaded.balance(a.getAccountNumber()));</w:t>
            </w:r>
          </w:p>
          <w:p w14:paraId="5B5539FC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next = open(loaded);</w:t>
            </w:r>
          </w:p>
          <w:p w14:paraId="6F9E5F1F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assertNotEquals(a.getAccountNumber(),next.getAccountNumber());</w:t>
            </w:r>
          </w:p>
          <w:p w14:paraId="29B41BA7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D95A503" w14:textId="77777777" w:rsidR="007C6CE3" w:rsidRDefault="007724D8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7C6CE3" w14:paraId="7EFFD1D2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6A6B67" w14:textId="77777777" w:rsidR="007C6CE3" w:rsidRDefault="007724D8">
            <w:pPr>
              <w:spacing w:line="240" w:lineRule="auto"/>
            </w:pPr>
            <w:r>
              <w:lastRenderedPageBreak/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A71C92" w14:textId="1A1ED58C" w:rsidR="007C6CE3" w:rsidRDefault="00E314B1">
            <w:pPr>
              <w:spacing w:line="240" w:lineRule="auto"/>
            </w:pPr>
            <w:r w:rsidRPr="00E314B1">
              <w:rPr>
                <w:noProof/>
              </w:rPr>
              <w:drawing>
                <wp:inline distT="0" distB="0" distL="0" distR="0" wp14:anchorId="2BF316AE" wp14:editId="27B9DB3E">
                  <wp:extent cx="5671185" cy="3764915"/>
                  <wp:effectExtent l="0" t="0" r="5715" b="698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185" cy="376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15BC0" w14:textId="77777777" w:rsidR="007C6CE3" w:rsidRDefault="007C6CE3">
      <w:pPr>
        <w:spacing w:after="100" w:line="60" w:lineRule="exact"/>
      </w:pPr>
    </w:p>
    <w:sectPr w:rsidR="007C6CE3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9897C" w14:textId="77777777" w:rsidR="00EB3DB2" w:rsidRDefault="00EB3DB2">
      <w:pPr>
        <w:spacing w:line="240" w:lineRule="auto"/>
      </w:pPr>
      <w:r>
        <w:separator/>
      </w:r>
    </w:p>
  </w:endnote>
  <w:endnote w:type="continuationSeparator" w:id="0">
    <w:p w14:paraId="57469E51" w14:textId="77777777" w:rsidR="00EB3DB2" w:rsidRDefault="00EB3D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D22F3" w14:textId="77777777" w:rsidR="007C6CE3" w:rsidRDefault="007724D8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2C6BB" w14:textId="77777777" w:rsidR="00EB3DB2" w:rsidRDefault="00EB3DB2">
      <w:pPr>
        <w:spacing w:line="240" w:lineRule="auto"/>
      </w:pPr>
      <w:r>
        <w:separator/>
      </w:r>
    </w:p>
  </w:footnote>
  <w:footnote w:type="continuationSeparator" w:id="0">
    <w:p w14:paraId="0607CE16" w14:textId="77777777" w:rsidR="00EB3DB2" w:rsidRDefault="00EB3D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7A695" w14:textId="3911B0A8" w:rsidR="007C6CE3" w:rsidRDefault="007724D8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 xml:space="preserve">          CSPIT-AIML</w:t>
    </w:r>
    <w:r>
      <w:rPr>
        <w:sz w:val="20"/>
      </w:rPr>
      <w:tab/>
      <w:t xml:space="preserve">                   25AIML05</w:t>
    </w:r>
    <w:r w:rsidR="00E45081">
      <w:rPr>
        <w:sz w:val="20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699562">
    <w:abstractNumId w:val="8"/>
  </w:num>
  <w:num w:numId="2" w16cid:durableId="192574553">
    <w:abstractNumId w:val="6"/>
  </w:num>
  <w:num w:numId="3" w16cid:durableId="893083432">
    <w:abstractNumId w:val="5"/>
  </w:num>
  <w:num w:numId="4" w16cid:durableId="426656456">
    <w:abstractNumId w:val="4"/>
  </w:num>
  <w:num w:numId="5" w16cid:durableId="1074401317">
    <w:abstractNumId w:val="7"/>
  </w:num>
  <w:num w:numId="6" w16cid:durableId="1887718707">
    <w:abstractNumId w:val="3"/>
  </w:num>
  <w:num w:numId="7" w16cid:durableId="6292268">
    <w:abstractNumId w:val="2"/>
  </w:num>
  <w:num w:numId="8" w16cid:durableId="1216234128">
    <w:abstractNumId w:val="1"/>
  </w:num>
  <w:num w:numId="9" w16cid:durableId="28404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24D8"/>
    <w:rsid w:val="007C6CE3"/>
    <w:rsid w:val="00AA1D8D"/>
    <w:rsid w:val="00B47730"/>
    <w:rsid w:val="00CB0664"/>
    <w:rsid w:val="00E314B1"/>
    <w:rsid w:val="00E45081"/>
    <w:rsid w:val="00EB3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BFA19"/>
  <w14:defaultImageDpi w14:val="300"/>
  <w15:docId w15:val="{37388EE0-5545-4F66-A44A-DAEA1C54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44</Pages>
  <Words>13637</Words>
  <Characters>77732</Characters>
  <Application>Microsoft Office Word</Application>
  <DocSecurity>0</DocSecurity>
  <Lines>647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het patel</cp:lastModifiedBy>
  <cp:revision>2</cp:revision>
  <dcterms:created xsi:type="dcterms:W3CDTF">2026-10-29T09:11:00Z</dcterms:created>
  <dcterms:modified xsi:type="dcterms:W3CDTF">2026-10-29T09:11:00Z</dcterms:modified>
  <cp:category/>
</cp:coreProperties>
</file>